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4A441" w14:textId="77777777" w:rsidR="00305572" w:rsidRPr="000C048B" w:rsidRDefault="008464DA">
      <w:pPr>
        <w:pStyle w:val="Title"/>
        <w:jc w:val="center"/>
        <w:rPr>
          <w:rFonts w:ascii="Times New Roman" w:hAnsi="Times New Roman" w:cs="Times New Roman"/>
          <w:sz w:val="56"/>
          <w:szCs w:val="56"/>
        </w:rPr>
      </w:pPr>
      <w:r w:rsidRPr="000C048B">
        <w:rPr>
          <w:rFonts w:ascii="Times New Roman" w:hAnsi="Times New Roman" w:cs="Times New Roman"/>
          <w:sz w:val="56"/>
          <w:szCs w:val="56"/>
        </w:rPr>
        <w:t>Project Report</w:t>
      </w:r>
    </w:p>
    <w:p w14:paraId="0F9E21B7" w14:textId="02F21FA3" w:rsidR="00305572" w:rsidRPr="000C048B" w:rsidRDefault="008464DA">
      <w:pPr>
        <w:pStyle w:val="Heading1"/>
        <w:rPr>
          <w:rFonts w:ascii="Times New Roman" w:hAnsi="Times New Roman" w:cs="Times New Roman"/>
          <w:sz w:val="36"/>
          <w:szCs w:val="32"/>
        </w:rPr>
      </w:pPr>
      <w:r w:rsidRPr="000C048B">
        <w:rPr>
          <w:rFonts w:ascii="Times New Roman" w:hAnsi="Times New Roman" w:cs="Times New Roman"/>
          <w:sz w:val="36"/>
          <w:szCs w:val="32"/>
        </w:rPr>
        <w:t>Introduction</w:t>
      </w:r>
    </w:p>
    <w:p w14:paraId="408023A0" w14:textId="77777777" w:rsidR="00305572" w:rsidRPr="000C048B" w:rsidRDefault="008464DA" w:rsidP="00A23A0B">
      <w:pPr>
        <w:jc w:val="both"/>
        <w:rPr>
          <w:rFonts w:ascii="Times New Roman" w:hAnsi="Times New Roman" w:cs="Times New Roman"/>
          <w:sz w:val="32"/>
          <w:szCs w:val="26"/>
        </w:rPr>
      </w:pPr>
      <w:r w:rsidRPr="000C048B">
        <w:rPr>
          <w:rFonts w:ascii="Times New Roman" w:hAnsi="Times New Roman" w:cs="Times New Roman"/>
          <w:sz w:val="32"/>
          <w:szCs w:val="26"/>
        </w:rPr>
        <w:t>This project is a 2D computer graphics simulation of a moving steam train, developed to demonstrate fundamental animation, user interaction, and shape rendering techniques. Set against a vibrant landscape with a dynamic sky gradient, the simulation features a train that continuously traverses the screen with physically synchronized wheel rotation and a dynamic smoke particle system. The core uniqueness of this project lies in its strict rendering constraints: every element on the screen—from solid circles and rectangles to complex shapes like the cowcatcher—is constructed entirely from fundamental 1D line segments, showcasing the power of basic mathematics in computer graphics.</w:t>
      </w:r>
    </w:p>
    <w:p w14:paraId="70E5D3B2" w14:textId="77777777" w:rsidR="00A23A0B" w:rsidRPr="000C048B" w:rsidRDefault="00A23A0B" w:rsidP="00A23A0B">
      <w:pPr>
        <w:jc w:val="both"/>
        <w:rPr>
          <w:rFonts w:ascii="Times New Roman" w:hAnsi="Times New Roman" w:cs="Times New Roman"/>
          <w:sz w:val="32"/>
          <w:szCs w:val="26"/>
        </w:rPr>
      </w:pPr>
    </w:p>
    <w:p w14:paraId="0EE3892B" w14:textId="1AA43AF5" w:rsidR="00305572" w:rsidRPr="000C048B" w:rsidRDefault="008464DA" w:rsidP="00A23A0B">
      <w:pPr>
        <w:pStyle w:val="Heading1"/>
        <w:spacing w:before="0"/>
        <w:rPr>
          <w:rFonts w:ascii="Times New Roman" w:hAnsi="Times New Roman" w:cs="Times New Roman"/>
          <w:sz w:val="36"/>
          <w:szCs w:val="32"/>
        </w:rPr>
      </w:pPr>
      <w:r w:rsidRPr="000C048B">
        <w:rPr>
          <w:rFonts w:ascii="Times New Roman" w:hAnsi="Times New Roman" w:cs="Times New Roman"/>
          <w:sz w:val="36"/>
          <w:szCs w:val="32"/>
        </w:rPr>
        <w:t>Problem Statement</w:t>
      </w:r>
    </w:p>
    <w:p w14:paraId="3FBCAFFC" w14:textId="77777777" w:rsidR="00A23A0B" w:rsidRPr="000C048B" w:rsidRDefault="008464DA" w:rsidP="00A23A0B">
      <w:pPr>
        <w:spacing w:after="0"/>
        <w:rPr>
          <w:rFonts w:ascii="Times New Roman" w:hAnsi="Times New Roman" w:cs="Times New Roman"/>
          <w:b/>
          <w:sz w:val="32"/>
          <w:szCs w:val="26"/>
        </w:rPr>
      </w:pPr>
      <w:r w:rsidRPr="000C048B">
        <w:rPr>
          <w:rFonts w:ascii="Times New Roman" w:hAnsi="Times New Roman" w:cs="Times New Roman"/>
          <w:b/>
          <w:sz w:val="32"/>
          <w:szCs w:val="26"/>
        </w:rPr>
        <w:t>What problem exists:</w:t>
      </w:r>
      <w:r w:rsidR="00A23A0B" w:rsidRPr="000C048B">
        <w:rPr>
          <w:rFonts w:ascii="Times New Roman" w:hAnsi="Times New Roman" w:cs="Times New Roman"/>
          <w:b/>
          <w:sz w:val="32"/>
          <w:szCs w:val="26"/>
        </w:rPr>
        <w:t xml:space="preserve"> </w:t>
      </w:r>
    </w:p>
    <w:p w14:paraId="1AB53942" w14:textId="6810C41B" w:rsidR="00A23A0B" w:rsidRPr="000C048B" w:rsidRDefault="008464DA" w:rsidP="00A23A0B">
      <w:pPr>
        <w:jc w:val="both"/>
        <w:rPr>
          <w:rFonts w:ascii="Times New Roman" w:hAnsi="Times New Roman" w:cs="Times New Roman"/>
          <w:sz w:val="32"/>
          <w:szCs w:val="26"/>
        </w:rPr>
      </w:pPr>
      <w:r w:rsidRPr="000C048B">
        <w:rPr>
          <w:rFonts w:ascii="Times New Roman" w:hAnsi="Times New Roman" w:cs="Times New Roman"/>
          <w:sz w:val="32"/>
          <w:szCs w:val="26"/>
        </w:rPr>
        <w:t>Modern graphics development often relies heavily on high-level libraries, pre-built polygon functions, or external game engines to render solid shapes and handle physics. Relying solely on these tools can abstract away the underlying mathematics of rendering, leaving students and developers with a gap in understanding how primitive shapes are mathematically constructed, filled, and animated at the lowest level.</w:t>
      </w:r>
    </w:p>
    <w:p w14:paraId="449AA1AD" w14:textId="77777777" w:rsidR="000C048B" w:rsidRPr="000C048B" w:rsidRDefault="000C048B" w:rsidP="00A23A0B">
      <w:pPr>
        <w:jc w:val="both"/>
        <w:rPr>
          <w:rFonts w:ascii="Times New Roman" w:hAnsi="Times New Roman" w:cs="Times New Roman"/>
          <w:sz w:val="32"/>
          <w:szCs w:val="26"/>
        </w:rPr>
      </w:pPr>
    </w:p>
    <w:p w14:paraId="0EC8D747" w14:textId="77777777" w:rsidR="00A23A0B" w:rsidRPr="000C048B" w:rsidRDefault="008464DA" w:rsidP="00A23A0B">
      <w:pPr>
        <w:spacing w:after="0" w:line="240" w:lineRule="auto"/>
        <w:jc w:val="both"/>
        <w:rPr>
          <w:rFonts w:ascii="Times New Roman" w:hAnsi="Times New Roman" w:cs="Times New Roman"/>
          <w:b/>
          <w:sz w:val="32"/>
          <w:szCs w:val="26"/>
        </w:rPr>
      </w:pPr>
      <w:r w:rsidRPr="000C048B">
        <w:rPr>
          <w:rFonts w:ascii="Times New Roman" w:hAnsi="Times New Roman" w:cs="Times New Roman"/>
          <w:b/>
          <w:sz w:val="32"/>
          <w:szCs w:val="26"/>
        </w:rPr>
        <w:t>What your project addresses:</w:t>
      </w:r>
    </w:p>
    <w:p w14:paraId="2EC4166F" w14:textId="628E791A" w:rsidR="00305572" w:rsidRPr="000C048B" w:rsidRDefault="008464DA" w:rsidP="00A23A0B">
      <w:pPr>
        <w:jc w:val="both"/>
        <w:rPr>
          <w:rFonts w:ascii="Times New Roman" w:hAnsi="Times New Roman" w:cs="Times New Roman"/>
          <w:sz w:val="32"/>
          <w:szCs w:val="26"/>
        </w:rPr>
      </w:pPr>
      <w:r w:rsidRPr="000C048B">
        <w:rPr>
          <w:rFonts w:ascii="Times New Roman" w:hAnsi="Times New Roman" w:cs="Times New Roman"/>
          <w:sz w:val="32"/>
          <w:szCs w:val="26"/>
        </w:rPr>
        <w:t xml:space="preserve">This project addresses this gap by imposing a strict constraint: constructing an entire animated, interactive scene using only basic line primitives (GL_LINES) and integer-based vertices (glVertex2i). It demonstrates how to manually implement algorithms for solid shape filling (like horizontal line scanning for circles and rectangles), linear interpolation for gradients, </w:t>
      </w:r>
      <w:r w:rsidRPr="000C048B">
        <w:rPr>
          <w:rFonts w:ascii="Times New Roman" w:hAnsi="Times New Roman" w:cs="Times New Roman"/>
          <w:sz w:val="32"/>
          <w:szCs w:val="26"/>
        </w:rPr>
        <w:lastRenderedPageBreak/>
        <w:t>and basic physics calculations for particle systems, effectively building a complex scene from fundamental graphical building blocks.</w:t>
      </w:r>
    </w:p>
    <w:p w14:paraId="339D658F" w14:textId="77777777" w:rsidR="00305572" w:rsidRPr="000C048B" w:rsidRDefault="008464DA">
      <w:pPr>
        <w:pStyle w:val="Heading1"/>
        <w:rPr>
          <w:rFonts w:ascii="Times New Roman" w:hAnsi="Times New Roman" w:cs="Times New Roman"/>
          <w:sz w:val="36"/>
          <w:szCs w:val="32"/>
        </w:rPr>
      </w:pPr>
      <w:r w:rsidRPr="000C048B">
        <w:rPr>
          <w:rFonts w:ascii="Times New Roman" w:hAnsi="Times New Roman" w:cs="Times New Roman"/>
          <w:sz w:val="36"/>
          <w:szCs w:val="32"/>
        </w:rPr>
        <w:t>4. Objectives</w:t>
      </w:r>
    </w:p>
    <w:p w14:paraId="384DF27F" w14:textId="77777777" w:rsidR="00305572" w:rsidRPr="000C048B" w:rsidRDefault="008464DA" w:rsidP="006815F4">
      <w:pPr>
        <w:pStyle w:val="ListBullet"/>
        <w:jc w:val="both"/>
        <w:rPr>
          <w:rFonts w:ascii="Times New Roman" w:hAnsi="Times New Roman" w:cs="Times New Roman"/>
          <w:sz w:val="32"/>
          <w:szCs w:val="26"/>
        </w:rPr>
      </w:pPr>
      <w:r w:rsidRPr="000C048B">
        <w:rPr>
          <w:rFonts w:ascii="Times New Roman" w:hAnsi="Times New Roman" w:cs="Times New Roman"/>
          <w:b/>
          <w:sz w:val="32"/>
          <w:szCs w:val="26"/>
        </w:rPr>
        <w:t xml:space="preserve">Simulate Realistic Movement: </w:t>
      </w:r>
      <w:r w:rsidRPr="000C048B">
        <w:rPr>
          <w:rFonts w:ascii="Times New Roman" w:hAnsi="Times New Roman" w:cs="Times New Roman"/>
          <w:sz w:val="32"/>
          <w:szCs w:val="26"/>
        </w:rPr>
        <w:t>To create a smooth, continuous 2D animation of a train moving across the screen with mathematically synchronized wheel rotation.</w:t>
      </w:r>
    </w:p>
    <w:p w14:paraId="215CB9EC" w14:textId="77777777" w:rsidR="00305572" w:rsidRPr="000C048B" w:rsidRDefault="008464DA" w:rsidP="006815F4">
      <w:pPr>
        <w:pStyle w:val="ListBullet"/>
        <w:jc w:val="both"/>
        <w:rPr>
          <w:rFonts w:ascii="Times New Roman" w:hAnsi="Times New Roman" w:cs="Times New Roman"/>
          <w:sz w:val="32"/>
          <w:szCs w:val="26"/>
        </w:rPr>
      </w:pPr>
      <w:r w:rsidRPr="000C048B">
        <w:rPr>
          <w:rFonts w:ascii="Times New Roman" w:hAnsi="Times New Roman" w:cs="Times New Roman"/>
          <w:b/>
          <w:sz w:val="32"/>
          <w:szCs w:val="26"/>
        </w:rPr>
        <w:t xml:space="preserve">Develop a Particle System: </w:t>
      </w:r>
      <w:r w:rsidRPr="000C048B">
        <w:rPr>
          <w:rFonts w:ascii="Times New Roman" w:hAnsi="Times New Roman" w:cs="Times New Roman"/>
          <w:sz w:val="32"/>
          <w:szCs w:val="26"/>
        </w:rPr>
        <w:t>To implement a dynamic, alpha-blended smoke effect that simulates physics (rising, expanding, and fading over time).</w:t>
      </w:r>
    </w:p>
    <w:p w14:paraId="7D5546A8" w14:textId="77777777" w:rsidR="00305572" w:rsidRPr="000C048B" w:rsidRDefault="008464DA" w:rsidP="006815F4">
      <w:pPr>
        <w:pStyle w:val="ListBullet"/>
        <w:jc w:val="both"/>
        <w:rPr>
          <w:rFonts w:ascii="Times New Roman" w:hAnsi="Times New Roman" w:cs="Times New Roman"/>
          <w:sz w:val="32"/>
          <w:szCs w:val="26"/>
        </w:rPr>
      </w:pPr>
      <w:r w:rsidRPr="000C048B">
        <w:rPr>
          <w:rFonts w:ascii="Times New Roman" w:hAnsi="Times New Roman" w:cs="Times New Roman"/>
          <w:b/>
          <w:sz w:val="32"/>
          <w:szCs w:val="26"/>
        </w:rPr>
        <w:t xml:space="preserve">Understand Primitive Constraints: </w:t>
      </w:r>
      <w:r w:rsidRPr="000C048B">
        <w:rPr>
          <w:rFonts w:ascii="Times New Roman" w:hAnsi="Times New Roman" w:cs="Times New Roman"/>
          <w:sz w:val="32"/>
          <w:szCs w:val="26"/>
        </w:rPr>
        <w:t>To construct all solid and hollow visual elements (circles, polygons, gradients) strictly using the fundamental GL_LINES primitive.</w:t>
      </w:r>
    </w:p>
    <w:p w14:paraId="4B849683" w14:textId="77777777" w:rsidR="00305572" w:rsidRPr="000C048B" w:rsidRDefault="008464DA" w:rsidP="006815F4">
      <w:pPr>
        <w:pStyle w:val="ListBullet"/>
        <w:jc w:val="both"/>
        <w:rPr>
          <w:rFonts w:ascii="Times New Roman" w:hAnsi="Times New Roman" w:cs="Times New Roman"/>
          <w:sz w:val="32"/>
          <w:szCs w:val="26"/>
        </w:rPr>
      </w:pPr>
      <w:r w:rsidRPr="000C048B">
        <w:rPr>
          <w:rFonts w:ascii="Times New Roman" w:hAnsi="Times New Roman" w:cs="Times New Roman"/>
          <w:b/>
          <w:sz w:val="32"/>
          <w:szCs w:val="26"/>
        </w:rPr>
        <w:t xml:space="preserve">Implement User Interaction: </w:t>
      </w:r>
      <w:r w:rsidRPr="000C048B">
        <w:rPr>
          <w:rFonts w:ascii="Times New Roman" w:hAnsi="Times New Roman" w:cs="Times New Roman"/>
          <w:sz w:val="32"/>
          <w:szCs w:val="26"/>
        </w:rPr>
        <w:t>To allow real-time control over the simulation environment via keyboard inputs, specifically allowing the user to dynamically increase or decrease the train's speed.</w:t>
      </w:r>
    </w:p>
    <w:p w14:paraId="388F069E" w14:textId="77777777" w:rsidR="00305572" w:rsidRPr="000C048B" w:rsidRDefault="008464DA" w:rsidP="006815F4">
      <w:pPr>
        <w:pStyle w:val="ListBullet"/>
        <w:jc w:val="both"/>
        <w:rPr>
          <w:rFonts w:ascii="Times New Roman" w:hAnsi="Times New Roman" w:cs="Times New Roman"/>
          <w:sz w:val="32"/>
          <w:szCs w:val="26"/>
        </w:rPr>
      </w:pPr>
      <w:r w:rsidRPr="000C048B">
        <w:rPr>
          <w:rFonts w:ascii="Times New Roman" w:hAnsi="Times New Roman" w:cs="Times New Roman"/>
          <w:b/>
          <w:sz w:val="32"/>
          <w:szCs w:val="26"/>
        </w:rPr>
        <w:t xml:space="preserve">Optimize Performance: </w:t>
      </w:r>
      <w:r w:rsidRPr="000C048B">
        <w:rPr>
          <w:rFonts w:ascii="Times New Roman" w:hAnsi="Times New Roman" w:cs="Times New Roman"/>
          <w:sz w:val="32"/>
          <w:szCs w:val="26"/>
        </w:rPr>
        <w:t>To maintain an efficient, double-buffered animation loop running at a steady frame rate (~60 FPS) without memory leaks.</w:t>
      </w:r>
    </w:p>
    <w:p w14:paraId="61FDABDF" w14:textId="77777777" w:rsidR="00305572" w:rsidRPr="000C048B" w:rsidRDefault="008464DA">
      <w:pPr>
        <w:pStyle w:val="Heading1"/>
        <w:rPr>
          <w:rFonts w:ascii="Times New Roman" w:hAnsi="Times New Roman" w:cs="Times New Roman"/>
          <w:sz w:val="36"/>
          <w:szCs w:val="32"/>
        </w:rPr>
      </w:pPr>
      <w:r w:rsidRPr="000C048B">
        <w:rPr>
          <w:rFonts w:ascii="Times New Roman" w:hAnsi="Times New Roman" w:cs="Times New Roman"/>
          <w:sz w:val="36"/>
          <w:szCs w:val="32"/>
        </w:rPr>
        <w:t>5. Algorithms Used</w:t>
      </w:r>
    </w:p>
    <w:p w14:paraId="5BB766FF" w14:textId="77777777" w:rsidR="00305572" w:rsidRPr="000C048B" w:rsidRDefault="008464DA" w:rsidP="006815F4">
      <w:pPr>
        <w:jc w:val="both"/>
        <w:rPr>
          <w:rFonts w:ascii="Times New Roman" w:hAnsi="Times New Roman" w:cs="Times New Roman"/>
          <w:sz w:val="32"/>
          <w:szCs w:val="26"/>
        </w:rPr>
      </w:pPr>
      <w:r w:rsidRPr="000C048B">
        <w:rPr>
          <w:rFonts w:ascii="Times New Roman" w:hAnsi="Times New Roman" w:cs="Times New Roman"/>
          <w:sz w:val="32"/>
          <w:szCs w:val="26"/>
        </w:rPr>
        <w:t>To construct the scene under the strict GL_LINES constraint, several mathematical algorithms and concepts were utilized:</w:t>
      </w:r>
    </w:p>
    <w:p w14:paraId="25F72E70" w14:textId="77777777" w:rsidR="00305572" w:rsidRPr="000C048B" w:rsidRDefault="008464DA" w:rsidP="006815F4">
      <w:pPr>
        <w:pStyle w:val="ListBullet"/>
        <w:jc w:val="both"/>
        <w:rPr>
          <w:rFonts w:ascii="Times New Roman" w:hAnsi="Times New Roman" w:cs="Times New Roman"/>
          <w:sz w:val="32"/>
          <w:szCs w:val="26"/>
        </w:rPr>
      </w:pPr>
      <w:r w:rsidRPr="000C048B">
        <w:rPr>
          <w:rFonts w:ascii="Times New Roman" w:hAnsi="Times New Roman" w:cs="Times New Roman"/>
          <w:b/>
          <w:sz w:val="32"/>
          <w:szCs w:val="26"/>
        </w:rPr>
        <w:t xml:space="preserve">Circle Rasterization (Horizontal Line Scanning): </w:t>
      </w:r>
      <w:r w:rsidRPr="000C048B">
        <w:rPr>
          <w:rFonts w:ascii="Times New Roman" w:hAnsi="Times New Roman" w:cs="Times New Roman"/>
          <w:sz w:val="32"/>
          <w:szCs w:val="26"/>
        </w:rPr>
        <w:t>To draw filled circles without polygons, the Pythagorean theorem is utilized. By iterating through the y-axis, the algorithm calculates the corresponding x-axis offset to draw horizontal lines between the two calculated boundaries.</w:t>
      </w:r>
    </w:p>
    <w:p w14:paraId="16BD4473" w14:textId="77777777" w:rsidR="00305572" w:rsidRPr="000C048B" w:rsidRDefault="008464DA" w:rsidP="006815F4">
      <w:pPr>
        <w:pStyle w:val="ListBullet"/>
        <w:jc w:val="both"/>
        <w:rPr>
          <w:rFonts w:ascii="Times New Roman" w:hAnsi="Times New Roman" w:cs="Times New Roman"/>
          <w:sz w:val="32"/>
          <w:szCs w:val="26"/>
        </w:rPr>
      </w:pPr>
      <w:r w:rsidRPr="000C048B">
        <w:rPr>
          <w:rFonts w:ascii="Times New Roman" w:hAnsi="Times New Roman" w:cs="Times New Roman"/>
          <w:b/>
          <w:sz w:val="32"/>
          <w:szCs w:val="26"/>
        </w:rPr>
        <w:t xml:space="preserve">Trigonometric Rotation: </w:t>
      </w:r>
      <w:r w:rsidRPr="000C048B">
        <w:rPr>
          <w:rFonts w:ascii="Times New Roman" w:hAnsi="Times New Roman" w:cs="Times New Roman"/>
          <w:sz w:val="32"/>
          <w:szCs w:val="26"/>
        </w:rPr>
        <w:t xml:space="preserve">Wheel spokes and circular outlines are calculated using standard sine and cosine functions. The endpoints of the </w:t>
      </w:r>
      <w:r w:rsidRPr="000C048B">
        <w:rPr>
          <w:rFonts w:ascii="Times New Roman" w:hAnsi="Times New Roman" w:cs="Times New Roman"/>
          <w:sz w:val="32"/>
          <w:szCs w:val="26"/>
        </w:rPr>
        <w:lastRenderedPageBreak/>
        <w:t>lines are updated continuously based on a rotating angle variable that scales proportionally with the train's movement speed.</w:t>
      </w:r>
    </w:p>
    <w:p w14:paraId="75F7A75F" w14:textId="77777777" w:rsidR="00305572" w:rsidRPr="000C048B" w:rsidRDefault="008464DA" w:rsidP="006815F4">
      <w:pPr>
        <w:pStyle w:val="ListBullet"/>
        <w:jc w:val="both"/>
        <w:rPr>
          <w:rFonts w:ascii="Times New Roman" w:hAnsi="Times New Roman" w:cs="Times New Roman"/>
          <w:sz w:val="32"/>
          <w:szCs w:val="26"/>
        </w:rPr>
      </w:pPr>
      <w:r w:rsidRPr="000C048B">
        <w:rPr>
          <w:rFonts w:ascii="Times New Roman" w:hAnsi="Times New Roman" w:cs="Times New Roman"/>
          <w:b/>
          <w:sz w:val="32"/>
          <w:szCs w:val="26"/>
        </w:rPr>
        <w:t xml:space="preserve">Linear Interpolation (Lerp): </w:t>
      </w:r>
      <w:r w:rsidRPr="000C048B">
        <w:rPr>
          <w:rFonts w:ascii="Times New Roman" w:hAnsi="Times New Roman" w:cs="Times New Roman"/>
          <w:sz w:val="32"/>
          <w:szCs w:val="26"/>
        </w:rPr>
        <w:t>The sky background is drawn using horizontal lines where the RGB color values are linearly interpolated based on the vertical position (y-coordinate) to create a smooth, seamless gradient transition from dark blue to light blue.</w:t>
      </w:r>
    </w:p>
    <w:p w14:paraId="38DCDF2C" w14:textId="77777777" w:rsidR="00305572" w:rsidRPr="000C048B" w:rsidRDefault="008464DA" w:rsidP="006815F4">
      <w:pPr>
        <w:pStyle w:val="ListBullet"/>
        <w:jc w:val="both"/>
        <w:rPr>
          <w:rFonts w:ascii="Times New Roman" w:hAnsi="Times New Roman" w:cs="Times New Roman"/>
          <w:sz w:val="32"/>
          <w:szCs w:val="26"/>
        </w:rPr>
      </w:pPr>
      <w:r w:rsidRPr="000C048B">
        <w:rPr>
          <w:rFonts w:ascii="Times New Roman" w:hAnsi="Times New Roman" w:cs="Times New Roman"/>
          <w:b/>
          <w:sz w:val="32"/>
          <w:szCs w:val="26"/>
        </w:rPr>
        <w:t xml:space="preserve">Particle System Physics: </w:t>
      </w:r>
      <w:r w:rsidRPr="000C048B">
        <w:rPr>
          <w:rFonts w:ascii="Times New Roman" w:hAnsi="Times New Roman" w:cs="Times New Roman"/>
          <w:sz w:val="32"/>
          <w:szCs w:val="26"/>
        </w:rPr>
        <w:t>The smoke animation relies on a continuous update loop where each particle's variables (x and y velocity, radius, and alpha transparency) are modified mathematically per frame. A randomization algorithm is applied to the spawn position and drift to create an organic, non-uniform smoke plume.</w:t>
      </w:r>
    </w:p>
    <w:p w14:paraId="0C6A77F9" w14:textId="77777777" w:rsidR="00305572" w:rsidRPr="000C048B" w:rsidRDefault="008464DA">
      <w:pPr>
        <w:pStyle w:val="Heading1"/>
        <w:rPr>
          <w:rFonts w:ascii="Times New Roman" w:hAnsi="Times New Roman" w:cs="Times New Roman"/>
          <w:sz w:val="36"/>
          <w:szCs w:val="32"/>
        </w:rPr>
      </w:pPr>
      <w:r w:rsidRPr="000C048B">
        <w:rPr>
          <w:rFonts w:ascii="Times New Roman" w:hAnsi="Times New Roman" w:cs="Times New Roman"/>
          <w:sz w:val="36"/>
          <w:szCs w:val="32"/>
        </w:rPr>
        <w:t>6. Implementation</w:t>
      </w:r>
    </w:p>
    <w:p w14:paraId="6B894EE4" w14:textId="3562688D" w:rsidR="00305572" w:rsidRPr="000C048B" w:rsidRDefault="008464DA" w:rsidP="00A23A0B">
      <w:pPr>
        <w:spacing w:after="0"/>
        <w:rPr>
          <w:rFonts w:ascii="Times New Roman" w:hAnsi="Times New Roman" w:cs="Times New Roman"/>
          <w:sz w:val="32"/>
          <w:szCs w:val="26"/>
        </w:rPr>
      </w:pPr>
      <w:r w:rsidRPr="000C048B">
        <w:rPr>
          <w:rFonts w:ascii="Times New Roman" w:hAnsi="Times New Roman" w:cs="Times New Roman"/>
          <w:b/>
          <w:sz w:val="32"/>
          <w:szCs w:val="26"/>
        </w:rPr>
        <w:t>Programming Language Used:</w:t>
      </w:r>
    </w:p>
    <w:p w14:paraId="0DA46CF4" w14:textId="77777777" w:rsidR="00305572" w:rsidRPr="000C048B" w:rsidRDefault="008464DA" w:rsidP="006815F4">
      <w:pPr>
        <w:pStyle w:val="ListBullet"/>
        <w:jc w:val="both"/>
        <w:rPr>
          <w:rFonts w:ascii="Times New Roman" w:hAnsi="Times New Roman" w:cs="Times New Roman"/>
          <w:sz w:val="32"/>
          <w:szCs w:val="26"/>
        </w:rPr>
      </w:pPr>
      <w:r w:rsidRPr="000C048B">
        <w:rPr>
          <w:rFonts w:ascii="Times New Roman" w:hAnsi="Times New Roman" w:cs="Times New Roman"/>
          <w:b/>
          <w:sz w:val="32"/>
          <w:szCs w:val="26"/>
        </w:rPr>
        <w:t xml:space="preserve">C++: </w:t>
      </w:r>
      <w:r w:rsidRPr="000C048B">
        <w:rPr>
          <w:rFonts w:ascii="Times New Roman" w:hAnsi="Times New Roman" w:cs="Times New Roman"/>
          <w:sz w:val="32"/>
          <w:szCs w:val="26"/>
        </w:rPr>
        <w:t>Chosen for its speed, efficiency, and robust standard library. The standard template library (STL), specifically std::vector, is used to dynamically manage the memory of the smoke particle system, allowing particles to be created and destroyed efficiently as they fade out.</w:t>
      </w:r>
    </w:p>
    <w:p w14:paraId="77F4844F" w14:textId="1B51BF51" w:rsidR="00305572" w:rsidRPr="000C048B" w:rsidRDefault="008464DA" w:rsidP="006815F4">
      <w:pPr>
        <w:spacing w:after="0"/>
        <w:jc w:val="both"/>
        <w:rPr>
          <w:rFonts w:ascii="Times New Roman" w:hAnsi="Times New Roman" w:cs="Times New Roman"/>
          <w:sz w:val="32"/>
          <w:szCs w:val="26"/>
        </w:rPr>
      </w:pPr>
      <w:r w:rsidRPr="000C048B">
        <w:rPr>
          <w:rFonts w:ascii="Times New Roman" w:hAnsi="Times New Roman" w:cs="Times New Roman"/>
          <w:b/>
          <w:sz w:val="32"/>
          <w:szCs w:val="26"/>
        </w:rPr>
        <w:t>Graphics Libraries/Tools:</w:t>
      </w:r>
    </w:p>
    <w:p w14:paraId="7A84C953" w14:textId="77777777" w:rsidR="00305572" w:rsidRPr="000C048B" w:rsidRDefault="008464DA" w:rsidP="006815F4">
      <w:pPr>
        <w:pStyle w:val="ListBullet"/>
        <w:jc w:val="both"/>
        <w:rPr>
          <w:rFonts w:ascii="Times New Roman" w:hAnsi="Times New Roman" w:cs="Times New Roman"/>
          <w:sz w:val="32"/>
          <w:szCs w:val="26"/>
        </w:rPr>
      </w:pPr>
      <w:r w:rsidRPr="000C048B">
        <w:rPr>
          <w:rFonts w:ascii="Times New Roman" w:hAnsi="Times New Roman" w:cs="Times New Roman"/>
          <w:b/>
          <w:sz w:val="32"/>
          <w:szCs w:val="26"/>
        </w:rPr>
        <w:t xml:space="preserve">OpenGL (Open Graphics Library): </w:t>
      </w:r>
      <w:r w:rsidRPr="000C048B">
        <w:rPr>
          <w:rFonts w:ascii="Times New Roman" w:hAnsi="Times New Roman" w:cs="Times New Roman"/>
          <w:sz w:val="32"/>
          <w:szCs w:val="26"/>
        </w:rPr>
        <w:t>The core API used for rendering 2D vector graphics. Specifically, the project heavily relies on the GL_LINES primitive, GL_BLEND for transparency, and matrix transformations for component-based animation.</w:t>
      </w:r>
    </w:p>
    <w:p w14:paraId="532C7474" w14:textId="77777777" w:rsidR="00305572" w:rsidRPr="000C048B" w:rsidRDefault="008464DA" w:rsidP="006815F4">
      <w:pPr>
        <w:pStyle w:val="ListBullet"/>
        <w:jc w:val="both"/>
        <w:rPr>
          <w:rFonts w:ascii="Times New Roman" w:hAnsi="Times New Roman" w:cs="Times New Roman"/>
          <w:sz w:val="32"/>
          <w:szCs w:val="26"/>
        </w:rPr>
      </w:pPr>
      <w:r w:rsidRPr="000C048B">
        <w:rPr>
          <w:rFonts w:ascii="Times New Roman" w:hAnsi="Times New Roman" w:cs="Times New Roman"/>
          <w:b/>
          <w:sz w:val="32"/>
          <w:szCs w:val="26"/>
        </w:rPr>
        <w:t xml:space="preserve">GLUT (OpenGL Utility Toolkit): </w:t>
      </w:r>
      <w:r w:rsidRPr="000C048B">
        <w:rPr>
          <w:rFonts w:ascii="Times New Roman" w:hAnsi="Times New Roman" w:cs="Times New Roman"/>
          <w:sz w:val="32"/>
          <w:szCs w:val="26"/>
        </w:rPr>
        <w:t>Used for window system independence. GLUT handles the creation of the 800x600 display window, capturing keyboard events for user interaction, and managing the timer-based animation loop. Double buffering (GLUT_DOUBLE) is implemented to completely eliminate visual flickering.</w:t>
      </w:r>
    </w:p>
    <w:p w14:paraId="766E45FB" w14:textId="02A9B493" w:rsidR="00A23A0B" w:rsidRPr="000C048B" w:rsidRDefault="00A23A0B" w:rsidP="00912E01">
      <w:pPr>
        <w:spacing w:after="0" w:line="240" w:lineRule="auto"/>
        <w:rPr>
          <w:rFonts w:ascii="Times New Roman" w:hAnsi="Times New Roman" w:cs="Times New Roman"/>
          <w:b/>
          <w:sz w:val="32"/>
          <w:szCs w:val="26"/>
        </w:rPr>
      </w:pPr>
      <w:r w:rsidRPr="000C048B">
        <w:rPr>
          <w:rFonts w:ascii="Times New Roman" w:hAnsi="Times New Roman" w:cs="Times New Roman"/>
          <w:b/>
          <w:sz w:val="32"/>
          <w:szCs w:val="26"/>
        </w:rPr>
        <w:t>Code:</w:t>
      </w:r>
    </w:p>
    <w:p w14:paraId="3E5EE765"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808080"/>
          <w:sz w:val="24"/>
          <w:szCs w:val="24"/>
          <w:bdr w:val="none" w:sz="0" w:space="0" w:color="auto" w:frame="1"/>
        </w:rPr>
        <w:t>#include &lt;GL/</w:t>
      </w:r>
      <w:proofErr w:type="spellStart"/>
      <w:r w:rsidRPr="000C048B">
        <w:rPr>
          <w:rFonts w:ascii="Times New Roman" w:eastAsia="Times New Roman" w:hAnsi="Times New Roman" w:cs="Times New Roman"/>
          <w:color w:val="808080"/>
          <w:sz w:val="24"/>
          <w:szCs w:val="24"/>
          <w:bdr w:val="none" w:sz="0" w:space="0" w:color="auto" w:frame="1"/>
        </w:rPr>
        <w:t>glut.h</w:t>
      </w:r>
      <w:proofErr w:type="spellEnd"/>
      <w:r w:rsidRPr="000C048B">
        <w:rPr>
          <w:rFonts w:ascii="Times New Roman" w:eastAsia="Times New Roman" w:hAnsi="Times New Roman" w:cs="Times New Roman"/>
          <w:color w:val="808080"/>
          <w:sz w:val="24"/>
          <w:szCs w:val="24"/>
          <w:bdr w:val="none" w:sz="0" w:space="0" w:color="auto" w:frame="1"/>
        </w:rPr>
        <w:t>&gt;</w:t>
      </w:r>
    </w:p>
    <w:p w14:paraId="59DFED86"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808080"/>
          <w:sz w:val="24"/>
          <w:szCs w:val="24"/>
          <w:bdr w:val="none" w:sz="0" w:space="0" w:color="auto" w:frame="1"/>
        </w:rPr>
        <w:t>#include &lt;bits/</w:t>
      </w:r>
      <w:proofErr w:type="spellStart"/>
      <w:r w:rsidRPr="000C048B">
        <w:rPr>
          <w:rFonts w:ascii="Times New Roman" w:eastAsia="Times New Roman" w:hAnsi="Times New Roman" w:cs="Times New Roman"/>
          <w:color w:val="808080"/>
          <w:sz w:val="24"/>
          <w:szCs w:val="24"/>
          <w:bdr w:val="none" w:sz="0" w:space="0" w:color="auto" w:frame="1"/>
        </w:rPr>
        <w:t>stdc</w:t>
      </w:r>
      <w:proofErr w:type="spellEnd"/>
      <w:r w:rsidRPr="000C048B">
        <w:rPr>
          <w:rFonts w:ascii="Times New Roman" w:eastAsia="Times New Roman" w:hAnsi="Times New Roman" w:cs="Times New Roman"/>
          <w:color w:val="808080"/>
          <w:sz w:val="24"/>
          <w:szCs w:val="24"/>
          <w:bdr w:val="none" w:sz="0" w:space="0" w:color="auto" w:frame="1"/>
        </w:rPr>
        <w:t>++.h&gt;</w:t>
      </w:r>
    </w:p>
    <w:p w14:paraId="7EA813BB"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006699"/>
          <w:sz w:val="24"/>
          <w:szCs w:val="24"/>
          <w:bdr w:val="none" w:sz="0" w:space="0" w:color="auto" w:frame="1"/>
        </w:rPr>
        <w:t>using</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b/>
          <w:bCs/>
          <w:color w:val="006699"/>
          <w:sz w:val="24"/>
          <w:szCs w:val="24"/>
          <w:bdr w:val="none" w:sz="0" w:space="0" w:color="auto" w:frame="1"/>
        </w:rPr>
        <w:t>namespace</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std;</w:t>
      </w:r>
    </w:p>
    <w:p w14:paraId="1109D5E9" w14:textId="77777777" w:rsidR="00912E01" w:rsidRPr="000C048B" w:rsidRDefault="00912E01" w:rsidP="00912E01">
      <w:pPr>
        <w:numPr>
          <w:ilvl w:val="0"/>
          <w:numId w:val="11"/>
        </w:numPr>
        <w:pBdr>
          <w:left w:val="single" w:sz="18" w:space="0" w:color="6CE26C"/>
        </w:pBdr>
        <w:shd w:val="clear" w:color="auto" w:fill="F8F8F8"/>
        <w:spacing w:before="100" w:beforeAutospacing="1" w:after="10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rPr>
        <w:lastRenderedPageBreak/>
        <w:t> </w:t>
      </w:r>
    </w:p>
    <w:p w14:paraId="4160118E"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808080"/>
          <w:sz w:val="24"/>
          <w:szCs w:val="24"/>
          <w:bdr w:val="none" w:sz="0" w:space="0" w:color="auto" w:frame="1"/>
        </w:rPr>
        <w:t>float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trainX</w:t>
      </w:r>
      <w:proofErr w:type="spellEnd"/>
      <w:r w:rsidRPr="000C048B">
        <w:rPr>
          <w:rFonts w:ascii="Times New Roman" w:eastAsia="Times New Roman" w:hAnsi="Times New Roman" w:cs="Times New Roman"/>
          <w:color w:val="000000"/>
          <w:sz w:val="24"/>
          <w:szCs w:val="24"/>
          <w:bdr w:val="none" w:sz="0" w:space="0" w:color="auto" w:frame="1"/>
        </w:rPr>
        <w:t xml:space="preserve"> = -500.0</w:t>
      </w:r>
      <w:proofErr w:type="gramStart"/>
      <w:r w:rsidRPr="000C048B">
        <w:rPr>
          <w:rFonts w:ascii="Times New Roman" w:eastAsia="Times New Roman" w:hAnsi="Times New Roman" w:cs="Times New Roman"/>
          <w:color w:val="000000"/>
          <w:sz w:val="24"/>
          <w:szCs w:val="24"/>
          <w:bdr w:val="none" w:sz="0" w:space="0" w:color="auto" w:frame="1"/>
        </w:rPr>
        <w:t>f;   </w:t>
      </w:r>
      <w:proofErr w:type="gramEnd"/>
      <w:r w:rsidRPr="000C048B">
        <w:rPr>
          <w:rFonts w:ascii="Times New Roman" w:eastAsia="Times New Roman" w:hAnsi="Times New Roman" w:cs="Times New Roman"/>
          <w:color w:val="000000"/>
          <w:sz w:val="24"/>
          <w:szCs w:val="24"/>
          <w:bdr w:val="none" w:sz="0" w:space="0" w:color="auto" w:frame="1"/>
        </w:rPr>
        <w:t xml:space="preserve">     </w:t>
      </w:r>
      <w:r w:rsidRPr="000C048B">
        <w:rPr>
          <w:rFonts w:ascii="Times New Roman" w:eastAsia="Times New Roman" w:hAnsi="Times New Roman" w:cs="Times New Roman"/>
          <w:color w:val="008200"/>
          <w:sz w:val="24"/>
          <w:szCs w:val="24"/>
          <w:bdr w:val="none" w:sz="0" w:space="0" w:color="auto" w:frame="1"/>
        </w:rPr>
        <w:t>// train horizontal position</w:t>
      </w:r>
    </w:p>
    <w:p w14:paraId="1D8E3A1F"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808080"/>
          <w:sz w:val="24"/>
          <w:szCs w:val="24"/>
          <w:bdr w:val="none" w:sz="0" w:space="0" w:color="auto" w:frame="1"/>
        </w:rPr>
        <w:t>float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wheelAngle</w:t>
      </w:r>
      <w:proofErr w:type="spellEnd"/>
      <w:r w:rsidRPr="000C048B">
        <w:rPr>
          <w:rFonts w:ascii="Times New Roman" w:eastAsia="Times New Roman" w:hAnsi="Times New Roman" w:cs="Times New Roman"/>
          <w:color w:val="000000"/>
          <w:sz w:val="24"/>
          <w:szCs w:val="24"/>
          <w:bdr w:val="none" w:sz="0" w:space="0" w:color="auto" w:frame="1"/>
        </w:rPr>
        <w:t xml:space="preserve"> = 0.0f;       </w:t>
      </w:r>
      <w:r w:rsidRPr="000C048B">
        <w:rPr>
          <w:rFonts w:ascii="Times New Roman" w:eastAsia="Times New Roman" w:hAnsi="Times New Roman" w:cs="Times New Roman"/>
          <w:color w:val="008200"/>
          <w:sz w:val="24"/>
          <w:szCs w:val="24"/>
          <w:bdr w:val="none" w:sz="0" w:space="0" w:color="auto" w:frame="1"/>
        </w:rPr>
        <w:t>// wheel rotation angle (degrees)</w:t>
      </w:r>
    </w:p>
    <w:p w14:paraId="74588050"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808080"/>
          <w:sz w:val="24"/>
          <w:szCs w:val="24"/>
          <w:bdr w:val="none" w:sz="0" w:space="0" w:color="auto" w:frame="1"/>
        </w:rPr>
        <w:t>float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trainSpeed</w:t>
      </w:r>
      <w:proofErr w:type="spellEnd"/>
      <w:r w:rsidRPr="000C048B">
        <w:rPr>
          <w:rFonts w:ascii="Times New Roman" w:eastAsia="Times New Roman" w:hAnsi="Times New Roman" w:cs="Times New Roman"/>
          <w:color w:val="000000"/>
          <w:sz w:val="24"/>
          <w:szCs w:val="24"/>
          <w:bdr w:val="none" w:sz="0" w:space="0" w:color="auto" w:frame="1"/>
        </w:rPr>
        <w:t xml:space="preserve"> = 1.5f;       </w:t>
      </w:r>
      <w:r w:rsidRPr="000C048B">
        <w:rPr>
          <w:rFonts w:ascii="Times New Roman" w:eastAsia="Times New Roman" w:hAnsi="Times New Roman" w:cs="Times New Roman"/>
          <w:color w:val="008200"/>
          <w:sz w:val="24"/>
          <w:szCs w:val="24"/>
          <w:bdr w:val="none" w:sz="0" w:space="0" w:color="auto" w:frame="1"/>
        </w:rPr>
        <w:t>// train movement speed</w:t>
      </w:r>
    </w:p>
    <w:p w14:paraId="023F8117"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006699"/>
          <w:sz w:val="24"/>
          <w:szCs w:val="24"/>
          <w:bdr w:val="none" w:sz="0" w:space="0" w:color="auto" w:frame="1"/>
        </w:rPr>
        <w:t>struct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SmokeParticle</w:t>
      </w:r>
      <w:proofErr w:type="spellEnd"/>
      <w:r w:rsidRPr="000C048B">
        <w:rPr>
          <w:rFonts w:ascii="Times New Roman" w:eastAsia="Times New Roman" w:hAnsi="Times New Roman" w:cs="Times New Roman"/>
          <w:color w:val="000000"/>
          <w:sz w:val="24"/>
          <w:szCs w:val="24"/>
          <w:bdr w:val="none" w:sz="0" w:space="0" w:color="auto" w:frame="1"/>
        </w:rPr>
        <w:t xml:space="preserve"> {</w:t>
      </w:r>
    </w:p>
    <w:p w14:paraId="594804EE"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808080"/>
          <w:sz w:val="24"/>
          <w:szCs w:val="24"/>
          <w:bdr w:val="none" w:sz="0" w:space="0" w:color="auto" w:frame="1"/>
        </w:rPr>
        <w:t>float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x, y, alpha, size, speed;</w:t>
      </w:r>
    </w:p>
    <w:p w14:paraId="3AF1F36F"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w:t>
      </w:r>
    </w:p>
    <w:p w14:paraId="6F14B30D"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8200"/>
          <w:sz w:val="24"/>
          <w:szCs w:val="24"/>
          <w:bdr w:val="none" w:sz="0" w:space="0" w:color="auto" w:frame="1"/>
        </w:rPr>
        <w:t>// Solid filled circle using horizontal line scanning</w:t>
      </w:r>
    </w:p>
    <w:p w14:paraId="0825EFBD"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vector&lt;</w:t>
      </w:r>
      <w:proofErr w:type="spellStart"/>
      <w:r w:rsidRPr="000C048B">
        <w:rPr>
          <w:rFonts w:ascii="Times New Roman" w:eastAsia="Times New Roman" w:hAnsi="Times New Roman" w:cs="Times New Roman"/>
          <w:color w:val="000000"/>
          <w:sz w:val="24"/>
          <w:szCs w:val="24"/>
          <w:bdr w:val="none" w:sz="0" w:space="0" w:color="auto" w:frame="1"/>
        </w:rPr>
        <w:t>SmokeParticle</w:t>
      </w:r>
      <w:proofErr w:type="spellEnd"/>
      <w:r w:rsidRPr="000C048B">
        <w:rPr>
          <w:rFonts w:ascii="Times New Roman" w:eastAsia="Times New Roman" w:hAnsi="Times New Roman" w:cs="Times New Roman"/>
          <w:color w:val="000000"/>
          <w:sz w:val="24"/>
          <w:szCs w:val="24"/>
          <w:bdr w:val="none" w:sz="0" w:space="0" w:color="auto" w:frame="1"/>
        </w:rPr>
        <w:t>&gt; smoke;</w:t>
      </w:r>
    </w:p>
    <w:p w14:paraId="326ADC6F"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006699"/>
          <w:sz w:val="24"/>
          <w:szCs w:val="24"/>
          <w:bdr w:val="none" w:sz="0" w:space="0" w:color="auto" w:frame="1"/>
        </w:rPr>
        <w:t>void</w:t>
      </w:r>
      <w:r w:rsidRPr="000C048B">
        <w:rPr>
          <w:rFonts w:ascii="Times New Roman" w:eastAsia="Times New Roman" w:hAnsi="Times New Roman" w:cs="Times New Roman"/>
          <w:color w:val="000000"/>
          <w:sz w:val="24"/>
          <w:szCs w:val="24"/>
        </w:rPr>
        <w:t xml:space="preserve"> </w:t>
      </w:r>
      <w:proofErr w:type="spellStart"/>
      <w:proofErr w:type="gramStart"/>
      <w:r w:rsidRPr="000C048B">
        <w:rPr>
          <w:rFonts w:ascii="Times New Roman" w:eastAsia="Times New Roman" w:hAnsi="Times New Roman" w:cs="Times New Roman"/>
          <w:color w:val="000000"/>
          <w:sz w:val="24"/>
          <w:szCs w:val="24"/>
          <w:bdr w:val="none" w:sz="0" w:space="0" w:color="auto" w:frame="1"/>
        </w:rPr>
        <w:t>drawCircle</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cx,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cy,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r) {</w:t>
      </w:r>
    </w:p>
    <w:p w14:paraId="48975FB2"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glBegin</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GL_LINES);</w:t>
      </w:r>
    </w:p>
    <w:p w14:paraId="723F138A"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for</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dy</w:t>
      </w:r>
      <w:proofErr w:type="spellEnd"/>
      <w:r w:rsidRPr="000C048B">
        <w:rPr>
          <w:rFonts w:ascii="Times New Roman" w:eastAsia="Times New Roman" w:hAnsi="Times New Roman" w:cs="Times New Roman"/>
          <w:color w:val="000000"/>
          <w:sz w:val="24"/>
          <w:szCs w:val="24"/>
          <w:bdr w:val="none" w:sz="0" w:space="0" w:color="auto" w:frame="1"/>
        </w:rPr>
        <w:t xml:space="preserve"> = -r; </w:t>
      </w:r>
      <w:proofErr w:type="spellStart"/>
      <w:r w:rsidRPr="000C048B">
        <w:rPr>
          <w:rFonts w:ascii="Times New Roman" w:eastAsia="Times New Roman" w:hAnsi="Times New Roman" w:cs="Times New Roman"/>
          <w:color w:val="000000"/>
          <w:sz w:val="24"/>
          <w:szCs w:val="24"/>
          <w:bdr w:val="none" w:sz="0" w:space="0" w:color="auto" w:frame="1"/>
        </w:rPr>
        <w:t>dy</w:t>
      </w:r>
      <w:proofErr w:type="spellEnd"/>
      <w:r w:rsidRPr="000C048B">
        <w:rPr>
          <w:rFonts w:ascii="Times New Roman" w:eastAsia="Times New Roman" w:hAnsi="Times New Roman" w:cs="Times New Roman"/>
          <w:color w:val="000000"/>
          <w:sz w:val="24"/>
          <w:szCs w:val="24"/>
          <w:bdr w:val="none" w:sz="0" w:space="0" w:color="auto" w:frame="1"/>
        </w:rPr>
        <w:t xml:space="preserve"> &lt;= r; ++</w:t>
      </w:r>
      <w:proofErr w:type="spellStart"/>
      <w:r w:rsidRPr="000C048B">
        <w:rPr>
          <w:rFonts w:ascii="Times New Roman" w:eastAsia="Times New Roman" w:hAnsi="Times New Roman" w:cs="Times New Roman"/>
          <w:color w:val="000000"/>
          <w:sz w:val="24"/>
          <w:szCs w:val="24"/>
          <w:bdr w:val="none" w:sz="0" w:space="0" w:color="auto" w:frame="1"/>
        </w:rPr>
        <w:t>dy</w:t>
      </w:r>
      <w:proofErr w:type="spellEnd"/>
      <w:r w:rsidRPr="000C048B">
        <w:rPr>
          <w:rFonts w:ascii="Times New Roman" w:eastAsia="Times New Roman" w:hAnsi="Times New Roman" w:cs="Times New Roman"/>
          <w:color w:val="000000"/>
          <w:sz w:val="24"/>
          <w:szCs w:val="24"/>
          <w:bdr w:val="none" w:sz="0" w:space="0" w:color="auto" w:frame="1"/>
        </w:rPr>
        <w:t>) {</w:t>
      </w:r>
    </w:p>
    <w:p w14:paraId="78DD9A34"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dx = </w:t>
      </w:r>
      <w:proofErr w:type="gramStart"/>
      <w:r w:rsidRPr="000C048B">
        <w:rPr>
          <w:rFonts w:ascii="Times New Roman" w:eastAsia="Times New Roman" w:hAnsi="Times New Roman" w:cs="Times New Roman"/>
          <w:color w:val="000000"/>
          <w:sz w:val="24"/>
          <w:szCs w:val="24"/>
          <w:bdr w:val="none" w:sz="0" w:space="0" w:color="auto" w:frame="1"/>
        </w:rPr>
        <w:t>round(</w:t>
      </w:r>
      <w:proofErr w:type="gramEnd"/>
      <w:r w:rsidRPr="000C048B">
        <w:rPr>
          <w:rFonts w:ascii="Times New Roman" w:eastAsia="Times New Roman" w:hAnsi="Times New Roman" w:cs="Times New Roman"/>
          <w:b/>
          <w:bCs/>
          <w:color w:val="FF1493"/>
          <w:sz w:val="24"/>
          <w:szCs w:val="24"/>
          <w:bdr w:val="none" w:sz="0" w:space="0" w:color="auto" w:frame="1"/>
        </w:rPr>
        <w:t>sqrt</w:t>
      </w:r>
      <w:r w:rsidRPr="000C048B">
        <w:rPr>
          <w:rFonts w:ascii="Times New Roman" w:eastAsia="Times New Roman" w:hAnsi="Times New Roman" w:cs="Times New Roman"/>
          <w:color w:val="000000"/>
          <w:sz w:val="24"/>
          <w:szCs w:val="24"/>
          <w:bdr w:val="none" w:sz="0" w:space="0" w:color="auto" w:frame="1"/>
        </w:rPr>
        <w:t xml:space="preserve">(r * r - </w:t>
      </w:r>
      <w:proofErr w:type="spellStart"/>
      <w:r w:rsidRPr="000C048B">
        <w:rPr>
          <w:rFonts w:ascii="Times New Roman" w:eastAsia="Times New Roman" w:hAnsi="Times New Roman" w:cs="Times New Roman"/>
          <w:color w:val="000000"/>
          <w:sz w:val="24"/>
          <w:szCs w:val="24"/>
          <w:bdr w:val="none" w:sz="0" w:space="0" w:color="auto" w:frame="1"/>
        </w:rPr>
        <w:t>dy</w:t>
      </w:r>
      <w:proofErr w:type="spellEnd"/>
      <w:r w:rsidRPr="000C048B">
        <w:rPr>
          <w:rFonts w:ascii="Times New Roman" w:eastAsia="Times New Roman" w:hAnsi="Times New Roman" w:cs="Times New Roman"/>
          <w:color w:val="000000"/>
          <w:sz w:val="24"/>
          <w:szCs w:val="24"/>
          <w:bdr w:val="none" w:sz="0" w:space="0" w:color="auto" w:frame="1"/>
        </w:rPr>
        <w:t xml:space="preserve"> * </w:t>
      </w:r>
      <w:proofErr w:type="spellStart"/>
      <w:r w:rsidRPr="000C048B">
        <w:rPr>
          <w:rFonts w:ascii="Times New Roman" w:eastAsia="Times New Roman" w:hAnsi="Times New Roman" w:cs="Times New Roman"/>
          <w:color w:val="000000"/>
          <w:sz w:val="24"/>
          <w:szCs w:val="24"/>
          <w:bdr w:val="none" w:sz="0" w:space="0" w:color="auto" w:frame="1"/>
        </w:rPr>
        <w:t>dy</w:t>
      </w:r>
      <w:proofErr w:type="spellEnd"/>
      <w:r w:rsidRPr="000C048B">
        <w:rPr>
          <w:rFonts w:ascii="Times New Roman" w:eastAsia="Times New Roman" w:hAnsi="Times New Roman" w:cs="Times New Roman"/>
          <w:color w:val="000000"/>
          <w:sz w:val="24"/>
          <w:szCs w:val="24"/>
          <w:bdr w:val="none" w:sz="0" w:space="0" w:color="auto" w:frame="1"/>
        </w:rPr>
        <w:t>));</w:t>
      </w:r>
    </w:p>
    <w:p w14:paraId="6871AD81"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gramEnd"/>
      <w:r w:rsidRPr="000C048B">
        <w:rPr>
          <w:rFonts w:ascii="Times New Roman" w:eastAsia="Times New Roman" w:hAnsi="Times New Roman" w:cs="Times New Roman"/>
          <w:color w:val="000000"/>
          <w:sz w:val="24"/>
          <w:szCs w:val="24"/>
          <w:bdr w:val="none" w:sz="0" w:space="0" w:color="auto" w:frame="1"/>
        </w:rPr>
        <w:t xml:space="preserve">cx - dx, cy + </w:t>
      </w:r>
      <w:proofErr w:type="spellStart"/>
      <w:r w:rsidRPr="000C048B">
        <w:rPr>
          <w:rFonts w:ascii="Times New Roman" w:eastAsia="Times New Roman" w:hAnsi="Times New Roman" w:cs="Times New Roman"/>
          <w:color w:val="000000"/>
          <w:sz w:val="24"/>
          <w:szCs w:val="24"/>
          <w:bdr w:val="none" w:sz="0" w:space="0" w:color="auto" w:frame="1"/>
        </w:rPr>
        <w:t>dy</w:t>
      </w:r>
      <w:proofErr w:type="spellEnd"/>
      <w:r w:rsidRPr="000C048B">
        <w:rPr>
          <w:rFonts w:ascii="Times New Roman" w:eastAsia="Times New Roman" w:hAnsi="Times New Roman" w:cs="Times New Roman"/>
          <w:color w:val="000000"/>
          <w:sz w:val="24"/>
          <w:szCs w:val="24"/>
          <w:bdr w:val="none" w:sz="0" w:space="0" w:color="auto" w:frame="1"/>
        </w:rPr>
        <w:t>);</w:t>
      </w:r>
    </w:p>
    <w:p w14:paraId="6C1A2E5D"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gramEnd"/>
      <w:r w:rsidRPr="000C048B">
        <w:rPr>
          <w:rFonts w:ascii="Times New Roman" w:eastAsia="Times New Roman" w:hAnsi="Times New Roman" w:cs="Times New Roman"/>
          <w:color w:val="000000"/>
          <w:sz w:val="24"/>
          <w:szCs w:val="24"/>
          <w:bdr w:val="none" w:sz="0" w:space="0" w:color="auto" w:frame="1"/>
        </w:rPr>
        <w:t xml:space="preserve">cx + dx, cy + </w:t>
      </w:r>
      <w:proofErr w:type="spellStart"/>
      <w:r w:rsidRPr="000C048B">
        <w:rPr>
          <w:rFonts w:ascii="Times New Roman" w:eastAsia="Times New Roman" w:hAnsi="Times New Roman" w:cs="Times New Roman"/>
          <w:color w:val="000000"/>
          <w:sz w:val="24"/>
          <w:szCs w:val="24"/>
          <w:bdr w:val="none" w:sz="0" w:space="0" w:color="auto" w:frame="1"/>
        </w:rPr>
        <w:t>dy</w:t>
      </w:r>
      <w:proofErr w:type="spellEnd"/>
      <w:r w:rsidRPr="000C048B">
        <w:rPr>
          <w:rFonts w:ascii="Times New Roman" w:eastAsia="Times New Roman" w:hAnsi="Times New Roman" w:cs="Times New Roman"/>
          <w:color w:val="000000"/>
          <w:sz w:val="24"/>
          <w:szCs w:val="24"/>
          <w:bdr w:val="none" w:sz="0" w:space="0" w:color="auto" w:frame="1"/>
        </w:rPr>
        <w:t>);</w:t>
      </w:r>
    </w:p>
    <w:p w14:paraId="43719355"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
    <w:p w14:paraId="772DECEE"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glEnd</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37E76A7C"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w:t>
      </w:r>
    </w:p>
    <w:p w14:paraId="43ECF2FC"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8200"/>
          <w:sz w:val="24"/>
          <w:szCs w:val="24"/>
          <w:bdr w:val="none" w:sz="0" w:space="0" w:color="auto" w:frame="1"/>
        </w:rPr>
        <w:t>// Hollow circle outline using GL_LINES segments</w:t>
      </w:r>
    </w:p>
    <w:p w14:paraId="74328283"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006699"/>
          <w:sz w:val="24"/>
          <w:szCs w:val="24"/>
          <w:bdr w:val="none" w:sz="0" w:space="0" w:color="auto" w:frame="1"/>
        </w:rPr>
        <w:t>void</w:t>
      </w:r>
      <w:r w:rsidRPr="000C048B">
        <w:rPr>
          <w:rFonts w:ascii="Times New Roman" w:eastAsia="Times New Roman" w:hAnsi="Times New Roman" w:cs="Times New Roman"/>
          <w:color w:val="000000"/>
          <w:sz w:val="24"/>
          <w:szCs w:val="24"/>
        </w:rPr>
        <w:t xml:space="preserve"> </w:t>
      </w:r>
      <w:proofErr w:type="spellStart"/>
      <w:proofErr w:type="gramStart"/>
      <w:r w:rsidRPr="000C048B">
        <w:rPr>
          <w:rFonts w:ascii="Times New Roman" w:eastAsia="Times New Roman" w:hAnsi="Times New Roman" w:cs="Times New Roman"/>
          <w:color w:val="000000"/>
          <w:sz w:val="24"/>
          <w:szCs w:val="24"/>
          <w:bdr w:val="none" w:sz="0" w:space="0" w:color="auto" w:frame="1"/>
        </w:rPr>
        <w:t>drawCircleOutline</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cx,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cy,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r,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segs = 64) {</w:t>
      </w:r>
    </w:p>
    <w:p w14:paraId="50C5DB0B"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glBegin</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GL_LINES);</w:t>
      </w:r>
    </w:p>
    <w:p w14:paraId="51710DC9"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prevX</w:t>
      </w:r>
      <w:proofErr w:type="spellEnd"/>
      <w:r w:rsidRPr="000C048B">
        <w:rPr>
          <w:rFonts w:ascii="Times New Roman" w:eastAsia="Times New Roman" w:hAnsi="Times New Roman" w:cs="Times New Roman"/>
          <w:color w:val="000000"/>
          <w:sz w:val="24"/>
          <w:szCs w:val="24"/>
          <w:bdr w:val="none" w:sz="0" w:space="0" w:color="auto" w:frame="1"/>
        </w:rPr>
        <w:t xml:space="preserve"> = cx + r;</w:t>
      </w:r>
    </w:p>
    <w:p w14:paraId="792ABB39"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prevY</w:t>
      </w:r>
      <w:proofErr w:type="spellEnd"/>
      <w:r w:rsidRPr="000C048B">
        <w:rPr>
          <w:rFonts w:ascii="Times New Roman" w:eastAsia="Times New Roman" w:hAnsi="Times New Roman" w:cs="Times New Roman"/>
          <w:color w:val="000000"/>
          <w:sz w:val="24"/>
          <w:szCs w:val="24"/>
          <w:bdr w:val="none" w:sz="0" w:space="0" w:color="auto" w:frame="1"/>
        </w:rPr>
        <w:t xml:space="preserve"> = cy;</w:t>
      </w:r>
    </w:p>
    <w:p w14:paraId="775D666D"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for</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 xml:space="preserve"> = 1;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 xml:space="preserve"> &lt;= segs;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 {</w:t>
      </w:r>
    </w:p>
    <w:p w14:paraId="552F5304"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808080"/>
          <w:sz w:val="24"/>
          <w:szCs w:val="24"/>
          <w:bdr w:val="none" w:sz="0" w:space="0" w:color="auto" w:frame="1"/>
        </w:rPr>
        <w:t>float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a = 2.0f * M_PI *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 xml:space="preserve"> / segs;</w:t>
      </w:r>
    </w:p>
    <w:p w14:paraId="13909E31"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x = cx + </w:t>
      </w:r>
      <w:proofErr w:type="gramStart"/>
      <w:r w:rsidRPr="000C048B">
        <w:rPr>
          <w:rFonts w:ascii="Times New Roman" w:eastAsia="Times New Roman" w:hAnsi="Times New Roman" w:cs="Times New Roman"/>
          <w:color w:val="000000"/>
          <w:sz w:val="24"/>
          <w:szCs w:val="24"/>
          <w:bdr w:val="none" w:sz="0" w:space="0" w:color="auto" w:frame="1"/>
        </w:rPr>
        <w:t>round(</w:t>
      </w:r>
      <w:proofErr w:type="gramEnd"/>
      <w:r w:rsidRPr="000C048B">
        <w:rPr>
          <w:rFonts w:ascii="Times New Roman" w:eastAsia="Times New Roman" w:hAnsi="Times New Roman" w:cs="Times New Roman"/>
          <w:color w:val="000000"/>
          <w:sz w:val="24"/>
          <w:szCs w:val="24"/>
          <w:bdr w:val="none" w:sz="0" w:space="0" w:color="auto" w:frame="1"/>
        </w:rPr>
        <w:t xml:space="preserve">r * </w:t>
      </w:r>
      <w:r w:rsidRPr="000C048B">
        <w:rPr>
          <w:rFonts w:ascii="Times New Roman" w:eastAsia="Times New Roman" w:hAnsi="Times New Roman" w:cs="Times New Roman"/>
          <w:b/>
          <w:bCs/>
          <w:color w:val="FF1493"/>
          <w:sz w:val="24"/>
          <w:szCs w:val="24"/>
          <w:bdr w:val="none" w:sz="0" w:space="0" w:color="auto" w:frame="1"/>
        </w:rPr>
        <w:t>cos</w:t>
      </w:r>
      <w:r w:rsidRPr="000C048B">
        <w:rPr>
          <w:rFonts w:ascii="Times New Roman" w:eastAsia="Times New Roman" w:hAnsi="Times New Roman" w:cs="Times New Roman"/>
          <w:color w:val="000000"/>
          <w:sz w:val="24"/>
          <w:szCs w:val="24"/>
          <w:bdr w:val="none" w:sz="0" w:space="0" w:color="auto" w:frame="1"/>
        </w:rPr>
        <w:t>(a));</w:t>
      </w:r>
    </w:p>
    <w:p w14:paraId="2E117A32"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y = cy + </w:t>
      </w:r>
      <w:proofErr w:type="gramStart"/>
      <w:r w:rsidRPr="000C048B">
        <w:rPr>
          <w:rFonts w:ascii="Times New Roman" w:eastAsia="Times New Roman" w:hAnsi="Times New Roman" w:cs="Times New Roman"/>
          <w:color w:val="000000"/>
          <w:sz w:val="24"/>
          <w:szCs w:val="24"/>
          <w:bdr w:val="none" w:sz="0" w:space="0" w:color="auto" w:frame="1"/>
        </w:rPr>
        <w:t>round(</w:t>
      </w:r>
      <w:proofErr w:type="gramEnd"/>
      <w:r w:rsidRPr="000C048B">
        <w:rPr>
          <w:rFonts w:ascii="Times New Roman" w:eastAsia="Times New Roman" w:hAnsi="Times New Roman" w:cs="Times New Roman"/>
          <w:color w:val="000000"/>
          <w:sz w:val="24"/>
          <w:szCs w:val="24"/>
          <w:bdr w:val="none" w:sz="0" w:space="0" w:color="auto" w:frame="1"/>
        </w:rPr>
        <w:t xml:space="preserve">r * </w:t>
      </w:r>
      <w:r w:rsidRPr="000C048B">
        <w:rPr>
          <w:rFonts w:ascii="Times New Roman" w:eastAsia="Times New Roman" w:hAnsi="Times New Roman" w:cs="Times New Roman"/>
          <w:b/>
          <w:bCs/>
          <w:color w:val="FF1493"/>
          <w:sz w:val="24"/>
          <w:szCs w:val="24"/>
          <w:bdr w:val="none" w:sz="0" w:space="0" w:color="auto" w:frame="1"/>
        </w:rPr>
        <w:t>sin</w:t>
      </w:r>
      <w:r w:rsidRPr="000C048B">
        <w:rPr>
          <w:rFonts w:ascii="Times New Roman" w:eastAsia="Times New Roman" w:hAnsi="Times New Roman" w:cs="Times New Roman"/>
          <w:color w:val="000000"/>
          <w:sz w:val="24"/>
          <w:szCs w:val="24"/>
          <w:bdr w:val="none" w:sz="0" w:space="0" w:color="auto" w:frame="1"/>
        </w:rPr>
        <w:t>(a));</w:t>
      </w:r>
    </w:p>
    <w:p w14:paraId="6F899313"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spellStart"/>
      <w:proofErr w:type="gramEnd"/>
      <w:r w:rsidRPr="000C048B">
        <w:rPr>
          <w:rFonts w:ascii="Times New Roman" w:eastAsia="Times New Roman" w:hAnsi="Times New Roman" w:cs="Times New Roman"/>
          <w:color w:val="000000"/>
          <w:sz w:val="24"/>
          <w:szCs w:val="24"/>
          <w:bdr w:val="none" w:sz="0" w:space="0" w:color="auto" w:frame="1"/>
        </w:rPr>
        <w:t>prevX</w:t>
      </w:r>
      <w:proofErr w:type="spellEnd"/>
      <w:r w:rsidRPr="000C048B">
        <w:rPr>
          <w:rFonts w:ascii="Times New Roman" w:eastAsia="Times New Roman" w:hAnsi="Times New Roman" w:cs="Times New Roman"/>
          <w:color w:val="000000"/>
          <w:sz w:val="24"/>
          <w:szCs w:val="24"/>
          <w:bdr w:val="none" w:sz="0" w:space="0" w:color="auto" w:frame="1"/>
        </w:rPr>
        <w:t xml:space="preserve">, </w:t>
      </w:r>
      <w:proofErr w:type="spellStart"/>
      <w:r w:rsidRPr="000C048B">
        <w:rPr>
          <w:rFonts w:ascii="Times New Roman" w:eastAsia="Times New Roman" w:hAnsi="Times New Roman" w:cs="Times New Roman"/>
          <w:color w:val="000000"/>
          <w:sz w:val="24"/>
          <w:szCs w:val="24"/>
          <w:bdr w:val="none" w:sz="0" w:space="0" w:color="auto" w:frame="1"/>
        </w:rPr>
        <w:t>prevY</w:t>
      </w:r>
      <w:proofErr w:type="spellEnd"/>
      <w:r w:rsidRPr="000C048B">
        <w:rPr>
          <w:rFonts w:ascii="Times New Roman" w:eastAsia="Times New Roman" w:hAnsi="Times New Roman" w:cs="Times New Roman"/>
          <w:color w:val="000000"/>
          <w:sz w:val="24"/>
          <w:szCs w:val="24"/>
          <w:bdr w:val="none" w:sz="0" w:space="0" w:color="auto" w:frame="1"/>
        </w:rPr>
        <w:t>);</w:t>
      </w:r>
    </w:p>
    <w:p w14:paraId="0BDC219D"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gramEnd"/>
      <w:r w:rsidRPr="000C048B">
        <w:rPr>
          <w:rFonts w:ascii="Times New Roman" w:eastAsia="Times New Roman" w:hAnsi="Times New Roman" w:cs="Times New Roman"/>
          <w:color w:val="000000"/>
          <w:sz w:val="24"/>
          <w:szCs w:val="24"/>
          <w:bdr w:val="none" w:sz="0" w:space="0" w:color="auto" w:frame="1"/>
        </w:rPr>
        <w:t>x, y);</w:t>
      </w:r>
    </w:p>
    <w:p w14:paraId="1702321E"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r w:rsidRPr="000C048B">
        <w:rPr>
          <w:rFonts w:ascii="Times New Roman" w:eastAsia="Times New Roman" w:hAnsi="Times New Roman" w:cs="Times New Roman"/>
          <w:color w:val="000000"/>
          <w:sz w:val="24"/>
          <w:szCs w:val="24"/>
          <w:bdr w:val="none" w:sz="0" w:space="0" w:color="auto" w:frame="1"/>
        </w:rPr>
        <w:t>prevX</w:t>
      </w:r>
      <w:proofErr w:type="spellEnd"/>
      <w:r w:rsidRPr="000C048B">
        <w:rPr>
          <w:rFonts w:ascii="Times New Roman" w:eastAsia="Times New Roman" w:hAnsi="Times New Roman" w:cs="Times New Roman"/>
          <w:color w:val="000000"/>
          <w:sz w:val="24"/>
          <w:szCs w:val="24"/>
          <w:bdr w:val="none" w:sz="0" w:space="0" w:color="auto" w:frame="1"/>
        </w:rPr>
        <w:t xml:space="preserve"> = x; </w:t>
      </w:r>
      <w:proofErr w:type="spellStart"/>
      <w:r w:rsidRPr="000C048B">
        <w:rPr>
          <w:rFonts w:ascii="Times New Roman" w:eastAsia="Times New Roman" w:hAnsi="Times New Roman" w:cs="Times New Roman"/>
          <w:color w:val="000000"/>
          <w:sz w:val="24"/>
          <w:szCs w:val="24"/>
          <w:bdr w:val="none" w:sz="0" w:space="0" w:color="auto" w:frame="1"/>
        </w:rPr>
        <w:t>prevY</w:t>
      </w:r>
      <w:proofErr w:type="spellEnd"/>
      <w:r w:rsidRPr="000C048B">
        <w:rPr>
          <w:rFonts w:ascii="Times New Roman" w:eastAsia="Times New Roman" w:hAnsi="Times New Roman" w:cs="Times New Roman"/>
          <w:color w:val="000000"/>
          <w:sz w:val="24"/>
          <w:szCs w:val="24"/>
          <w:bdr w:val="none" w:sz="0" w:space="0" w:color="auto" w:frame="1"/>
        </w:rPr>
        <w:t xml:space="preserve"> = y;</w:t>
      </w:r>
    </w:p>
    <w:p w14:paraId="4A497793"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
    <w:p w14:paraId="7F7D1199"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glEnd</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7C191A8E"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w:t>
      </w:r>
    </w:p>
    <w:p w14:paraId="6A1CC314"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8200"/>
          <w:sz w:val="24"/>
          <w:szCs w:val="24"/>
          <w:bdr w:val="none" w:sz="0" w:space="0" w:color="auto" w:frame="1"/>
        </w:rPr>
        <w:t>// Solid filled rectangle using horizontal line scanning</w:t>
      </w:r>
    </w:p>
    <w:p w14:paraId="6C74BC17"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006699"/>
          <w:sz w:val="24"/>
          <w:szCs w:val="24"/>
          <w:bdr w:val="none" w:sz="0" w:space="0" w:color="auto" w:frame="1"/>
        </w:rPr>
        <w:t>void</w:t>
      </w:r>
      <w:r w:rsidRPr="000C048B">
        <w:rPr>
          <w:rFonts w:ascii="Times New Roman" w:eastAsia="Times New Roman" w:hAnsi="Times New Roman" w:cs="Times New Roman"/>
          <w:color w:val="000000"/>
          <w:sz w:val="24"/>
          <w:szCs w:val="24"/>
        </w:rPr>
        <w:t xml:space="preserve">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x,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y,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w,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h) {</w:t>
      </w:r>
    </w:p>
    <w:p w14:paraId="5560B8CA"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glBegin</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GL_LINES);</w:t>
      </w:r>
    </w:p>
    <w:p w14:paraId="7A9DEFBA"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for</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 xml:space="preserve"> = 0;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 xml:space="preserve"> &lt; h;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 {</w:t>
      </w:r>
    </w:p>
    <w:p w14:paraId="1802A450"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gramEnd"/>
      <w:r w:rsidRPr="000C048B">
        <w:rPr>
          <w:rFonts w:ascii="Times New Roman" w:eastAsia="Times New Roman" w:hAnsi="Times New Roman" w:cs="Times New Roman"/>
          <w:color w:val="000000"/>
          <w:sz w:val="24"/>
          <w:szCs w:val="24"/>
          <w:bdr w:val="none" w:sz="0" w:space="0" w:color="auto" w:frame="1"/>
        </w:rPr>
        <w:t xml:space="preserve">x, y +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w:t>
      </w:r>
    </w:p>
    <w:p w14:paraId="386660B6"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gramEnd"/>
      <w:r w:rsidRPr="000C048B">
        <w:rPr>
          <w:rFonts w:ascii="Times New Roman" w:eastAsia="Times New Roman" w:hAnsi="Times New Roman" w:cs="Times New Roman"/>
          <w:color w:val="000000"/>
          <w:sz w:val="24"/>
          <w:szCs w:val="24"/>
          <w:bdr w:val="none" w:sz="0" w:space="0" w:color="auto" w:frame="1"/>
        </w:rPr>
        <w:t xml:space="preserve">x + w, y +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w:t>
      </w:r>
    </w:p>
    <w:p w14:paraId="4A99032E"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
    <w:p w14:paraId="6B1BC61D"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glEnd</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238C2E8A"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w:t>
      </w:r>
    </w:p>
    <w:p w14:paraId="53E21C1A"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8200"/>
          <w:sz w:val="24"/>
          <w:szCs w:val="24"/>
          <w:bdr w:val="none" w:sz="0" w:space="0" w:color="auto" w:frame="1"/>
        </w:rPr>
        <w:t>// Sky gradient filled with horizontal GL_LINES</w:t>
      </w:r>
    </w:p>
    <w:p w14:paraId="245D0596"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006699"/>
          <w:sz w:val="24"/>
          <w:szCs w:val="24"/>
          <w:bdr w:val="none" w:sz="0" w:space="0" w:color="auto" w:frame="1"/>
        </w:rPr>
        <w:t>void</w:t>
      </w:r>
      <w:r w:rsidRPr="000C048B">
        <w:rPr>
          <w:rFonts w:ascii="Times New Roman" w:eastAsia="Times New Roman" w:hAnsi="Times New Roman" w:cs="Times New Roman"/>
          <w:color w:val="000000"/>
          <w:sz w:val="24"/>
          <w:szCs w:val="24"/>
        </w:rPr>
        <w:t xml:space="preserve"> </w:t>
      </w:r>
      <w:proofErr w:type="spellStart"/>
      <w:proofErr w:type="gramStart"/>
      <w:r w:rsidRPr="000C048B">
        <w:rPr>
          <w:rFonts w:ascii="Times New Roman" w:eastAsia="Times New Roman" w:hAnsi="Times New Roman" w:cs="Times New Roman"/>
          <w:color w:val="000000"/>
          <w:sz w:val="24"/>
          <w:szCs w:val="24"/>
          <w:bdr w:val="none" w:sz="0" w:space="0" w:color="auto" w:frame="1"/>
        </w:rPr>
        <w:t>drawSky</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 {</w:t>
      </w:r>
    </w:p>
    <w:p w14:paraId="1FAC13CD"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glBegin</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GL_LINES);</w:t>
      </w:r>
    </w:p>
    <w:p w14:paraId="27805DD1"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for</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y = 200; y &lt;= 600; ++y) {</w:t>
      </w:r>
    </w:p>
    <w:p w14:paraId="029BD333"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808080"/>
          <w:sz w:val="24"/>
          <w:szCs w:val="24"/>
          <w:bdr w:val="none" w:sz="0" w:space="0" w:color="auto" w:frame="1"/>
        </w:rPr>
        <w:t>float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t = (</w:t>
      </w:r>
      <w:r w:rsidRPr="000C048B">
        <w:rPr>
          <w:rFonts w:ascii="Times New Roman" w:eastAsia="Times New Roman" w:hAnsi="Times New Roman" w:cs="Times New Roman"/>
          <w:b/>
          <w:bCs/>
          <w:color w:val="808080"/>
          <w:sz w:val="24"/>
          <w:szCs w:val="24"/>
          <w:bdr w:val="none" w:sz="0" w:space="0" w:color="auto" w:frame="1"/>
        </w:rPr>
        <w:t>float</w:t>
      </w:r>
      <w:proofErr w:type="gramStart"/>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y - 200) / 400.0f;</w:t>
      </w:r>
    </w:p>
    <w:p w14:paraId="2F020ED0"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color w:val="008200"/>
          <w:sz w:val="24"/>
          <w:szCs w:val="24"/>
          <w:bdr w:val="none" w:sz="0" w:space="0" w:color="auto" w:frame="1"/>
        </w:rPr>
        <w:t>// Interpolate from bottom color to top color</w:t>
      </w:r>
    </w:p>
    <w:p w14:paraId="7CFF1FBF"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808080"/>
          <w:sz w:val="24"/>
          <w:szCs w:val="24"/>
          <w:bdr w:val="none" w:sz="0" w:space="0" w:color="auto" w:frame="1"/>
        </w:rPr>
        <w:t>float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r = 0.87f + t * (0.53f - 0.87f);</w:t>
      </w:r>
    </w:p>
    <w:p w14:paraId="6271DF97"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808080"/>
          <w:sz w:val="24"/>
          <w:szCs w:val="24"/>
          <w:bdr w:val="none" w:sz="0" w:space="0" w:color="auto" w:frame="1"/>
        </w:rPr>
        <w:t>float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g = 0.95f + t * (0.81f - 0.95f);</w:t>
      </w:r>
    </w:p>
    <w:p w14:paraId="459B91C6"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lastRenderedPageBreak/>
        <w:t>    </w:t>
      </w:r>
      <w:r w:rsidRPr="000C048B">
        <w:rPr>
          <w:rFonts w:ascii="Times New Roman" w:eastAsia="Times New Roman" w:hAnsi="Times New Roman" w:cs="Times New Roman"/>
          <w:b/>
          <w:bCs/>
          <w:color w:val="808080"/>
          <w:sz w:val="24"/>
          <w:szCs w:val="24"/>
          <w:bdr w:val="none" w:sz="0" w:space="0" w:color="auto" w:frame="1"/>
        </w:rPr>
        <w:t>float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b = 1.00f + t * (0.98f - 1.00f);</w:t>
      </w:r>
    </w:p>
    <w:p w14:paraId="7C3444AC"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r, g, b);</w:t>
      </w:r>
    </w:p>
    <w:p w14:paraId="7C3B8253"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gramEnd"/>
      <w:r w:rsidRPr="000C048B">
        <w:rPr>
          <w:rFonts w:ascii="Times New Roman" w:eastAsia="Times New Roman" w:hAnsi="Times New Roman" w:cs="Times New Roman"/>
          <w:color w:val="000000"/>
          <w:sz w:val="24"/>
          <w:szCs w:val="24"/>
          <w:bdr w:val="none" w:sz="0" w:space="0" w:color="auto" w:frame="1"/>
        </w:rPr>
        <w:t>0, y);</w:t>
      </w:r>
    </w:p>
    <w:p w14:paraId="1203B67F"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gramEnd"/>
      <w:r w:rsidRPr="000C048B">
        <w:rPr>
          <w:rFonts w:ascii="Times New Roman" w:eastAsia="Times New Roman" w:hAnsi="Times New Roman" w:cs="Times New Roman"/>
          <w:color w:val="000000"/>
          <w:sz w:val="24"/>
          <w:szCs w:val="24"/>
          <w:bdr w:val="none" w:sz="0" w:space="0" w:color="auto" w:frame="1"/>
        </w:rPr>
        <w:t>800, y);</w:t>
      </w:r>
    </w:p>
    <w:p w14:paraId="337CE1DB"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
    <w:p w14:paraId="58F15F7B"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glEnd</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3EE8D21E"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w:t>
      </w:r>
    </w:p>
    <w:p w14:paraId="04D199FA"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8200"/>
          <w:sz w:val="24"/>
          <w:szCs w:val="24"/>
          <w:bdr w:val="none" w:sz="0" w:space="0" w:color="auto" w:frame="1"/>
        </w:rPr>
        <w:t>// Ground</w:t>
      </w:r>
    </w:p>
    <w:p w14:paraId="780CAD76"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006699"/>
          <w:sz w:val="24"/>
          <w:szCs w:val="24"/>
          <w:bdr w:val="none" w:sz="0" w:space="0" w:color="auto" w:frame="1"/>
        </w:rPr>
        <w:t>void</w:t>
      </w:r>
      <w:r w:rsidRPr="000C048B">
        <w:rPr>
          <w:rFonts w:ascii="Times New Roman" w:eastAsia="Times New Roman" w:hAnsi="Times New Roman" w:cs="Times New Roman"/>
          <w:color w:val="000000"/>
          <w:sz w:val="24"/>
          <w:szCs w:val="24"/>
        </w:rPr>
        <w:t xml:space="preserve"> </w:t>
      </w:r>
      <w:proofErr w:type="spellStart"/>
      <w:proofErr w:type="gramStart"/>
      <w:r w:rsidRPr="000C048B">
        <w:rPr>
          <w:rFonts w:ascii="Times New Roman" w:eastAsia="Times New Roman" w:hAnsi="Times New Roman" w:cs="Times New Roman"/>
          <w:color w:val="000000"/>
          <w:sz w:val="24"/>
          <w:szCs w:val="24"/>
          <w:bdr w:val="none" w:sz="0" w:space="0" w:color="auto" w:frame="1"/>
        </w:rPr>
        <w:t>drawGround</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 {</w:t>
      </w:r>
    </w:p>
    <w:p w14:paraId="19677710"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0.42f, 0.56f, 0.26f);</w:t>
      </w:r>
    </w:p>
    <w:p w14:paraId="314F6992"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0, 0, 800, 215);</w:t>
      </w:r>
    </w:p>
    <w:p w14:paraId="4E91C7D3"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0.48f, 0.65f, 0.30f);</w:t>
      </w:r>
    </w:p>
    <w:p w14:paraId="49ABD5EC"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0, 210, 800, 12);</w:t>
      </w:r>
    </w:p>
    <w:p w14:paraId="603AAAA1"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w:t>
      </w:r>
    </w:p>
    <w:p w14:paraId="45B0D1E8"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8200"/>
          <w:sz w:val="24"/>
          <w:szCs w:val="24"/>
          <w:bdr w:val="none" w:sz="0" w:space="0" w:color="auto" w:frame="1"/>
        </w:rPr>
        <w:t>// Railway tracks</w:t>
      </w:r>
    </w:p>
    <w:p w14:paraId="2B718EF1"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006699"/>
          <w:sz w:val="24"/>
          <w:szCs w:val="24"/>
          <w:bdr w:val="none" w:sz="0" w:space="0" w:color="auto" w:frame="1"/>
        </w:rPr>
        <w:t>void</w:t>
      </w:r>
      <w:r w:rsidRPr="000C048B">
        <w:rPr>
          <w:rFonts w:ascii="Times New Roman" w:eastAsia="Times New Roman" w:hAnsi="Times New Roman" w:cs="Times New Roman"/>
          <w:color w:val="000000"/>
          <w:sz w:val="24"/>
          <w:szCs w:val="24"/>
        </w:rPr>
        <w:t xml:space="preserve"> </w:t>
      </w:r>
      <w:proofErr w:type="spellStart"/>
      <w:proofErr w:type="gramStart"/>
      <w:r w:rsidRPr="000C048B">
        <w:rPr>
          <w:rFonts w:ascii="Times New Roman" w:eastAsia="Times New Roman" w:hAnsi="Times New Roman" w:cs="Times New Roman"/>
          <w:color w:val="000000"/>
          <w:sz w:val="24"/>
          <w:szCs w:val="24"/>
          <w:bdr w:val="none" w:sz="0" w:space="0" w:color="auto" w:frame="1"/>
        </w:rPr>
        <w:t>drawTracks</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 {</w:t>
      </w:r>
    </w:p>
    <w:p w14:paraId="3E858F57"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0.35f, 0.22f, 0.08f);</w:t>
      </w:r>
    </w:p>
    <w:p w14:paraId="24D8C3A4"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for</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x = 0; x &lt;= 800; x += 40) {</w:t>
      </w:r>
    </w:p>
    <w:p w14:paraId="2AD6258C"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x, 192, 26, 10);</w:t>
      </w:r>
    </w:p>
    <w:p w14:paraId="746B43D3"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
    <w:p w14:paraId="5215D8EE"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0.60f, 0.60f, 0.65f);</w:t>
      </w:r>
    </w:p>
    <w:p w14:paraId="2B30163A"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0, 200, 800, 6);</w:t>
      </w:r>
    </w:p>
    <w:p w14:paraId="6ED17AE5"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0, 187, 800, 6);</w:t>
      </w:r>
    </w:p>
    <w:p w14:paraId="75649C7F"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0.85f, 0.85f, 0.90f);</w:t>
      </w:r>
    </w:p>
    <w:p w14:paraId="2FD4B756"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0, 203, 800, 2);</w:t>
      </w:r>
    </w:p>
    <w:p w14:paraId="0E8A3A2F"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0, 190, 800, 2);</w:t>
      </w:r>
    </w:p>
    <w:p w14:paraId="67E6CBAD"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w:t>
      </w:r>
    </w:p>
    <w:p w14:paraId="1C20AB4E"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8200"/>
          <w:sz w:val="24"/>
          <w:szCs w:val="24"/>
          <w:bdr w:val="none" w:sz="0" w:space="0" w:color="auto" w:frame="1"/>
        </w:rPr>
        <w:t>// Wheel</w:t>
      </w:r>
    </w:p>
    <w:p w14:paraId="2C5881B0"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006699"/>
          <w:sz w:val="24"/>
          <w:szCs w:val="24"/>
          <w:bdr w:val="none" w:sz="0" w:space="0" w:color="auto" w:frame="1"/>
        </w:rPr>
        <w:t>void</w:t>
      </w:r>
      <w:r w:rsidRPr="000C048B">
        <w:rPr>
          <w:rFonts w:ascii="Times New Roman" w:eastAsia="Times New Roman" w:hAnsi="Times New Roman" w:cs="Times New Roman"/>
          <w:color w:val="000000"/>
          <w:sz w:val="24"/>
          <w:szCs w:val="24"/>
        </w:rPr>
        <w:t xml:space="preserve"> </w:t>
      </w:r>
      <w:proofErr w:type="spellStart"/>
      <w:proofErr w:type="gramStart"/>
      <w:r w:rsidRPr="000C048B">
        <w:rPr>
          <w:rFonts w:ascii="Times New Roman" w:eastAsia="Times New Roman" w:hAnsi="Times New Roman" w:cs="Times New Roman"/>
          <w:color w:val="000000"/>
          <w:sz w:val="24"/>
          <w:szCs w:val="24"/>
          <w:bdr w:val="none" w:sz="0" w:space="0" w:color="auto" w:frame="1"/>
        </w:rPr>
        <w:t>drawWheel</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cx,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cy,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r) {</w:t>
      </w:r>
    </w:p>
    <w:p w14:paraId="5A74192C"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0.15f, 0.15f, 0.15f);</w:t>
      </w:r>
    </w:p>
    <w:p w14:paraId="32F69DD4"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drawCircle</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cx, cy, r);</w:t>
      </w:r>
    </w:p>
    <w:p w14:paraId="3A11969F"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0.80f, 0.30f, 0.10f);</w:t>
      </w:r>
    </w:p>
    <w:p w14:paraId="4FCC2BFA"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drawCircle</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cx, cy, round(r * 0.55f));</w:t>
      </w:r>
    </w:p>
    <w:p w14:paraId="66BFE3F8"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0.90f, 0.50f, 0.20f);</w:t>
      </w:r>
    </w:p>
    <w:p w14:paraId="6A998C3D"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glLineWidth</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2.5f);</w:t>
      </w:r>
    </w:p>
    <w:p w14:paraId="1FA5F6A0"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glPushMatrix</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3CF31245"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glTranslatef</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cx, cy, 0);</w:t>
      </w:r>
    </w:p>
    <w:p w14:paraId="5410B91B"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glRotatef</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wheelAngle</w:t>
      </w:r>
      <w:proofErr w:type="spellEnd"/>
      <w:r w:rsidRPr="000C048B">
        <w:rPr>
          <w:rFonts w:ascii="Times New Roman" w:eastAsia="Times New Roman" w:hAnsi="Times New Roman" w:cs="Times New Roman"/>
          <w:color w:val="000000"/>
          <w:sz w:val="24"/>
          <w:szCs w:val="24"/>
          <w:bdr w:val="none" w:sz="0" w:space="0" w:color="auto" w:frame="1"/>
        </w:rPr>
        <w:t>, 0, 0, 1);</w:t>
      </w:r>
    </w:p>
    <w:p w14:paraId="209A2B0F"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glBegin</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GL_LINES);</w:t>
      </w:r>
    </w:p>
    <w:p w14:paraId="5572A7A7"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for</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 xml:space="preserve"> = 0;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 xml:space="preserve"> &lt; 6;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 {</w:t>
      </w:r>
    </w:p>
    <w:p w14:paraId="2A969D44"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808080"/>
          <w:sz w:val="24"/>
          <w:szCs w:val="24"/>
          <w:bdr w:val="none" w:sz="0" w:space="0" w:color="auto" w:frame="1"/>
        </w:rPr>
        <w:t>float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a = 2.0f * M_PI *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 xml:space="preserve"> / 6;</w:t>
      </w:r>
    </w:p>
    <w:p w14:paraId="6F1C0D3F"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gramEnd"/>
      <w:r w:rsidRPr="000C048B">
        <w:rPr>
          <w:rFonts w:ascii="Times New Roman" w:eastAsia="Times New Roman" w:hAnsi="Times New Roman" w:cs="Times New Roman"/>
          <w:color w:val="000000"/>
          <w:sz w:val="24"/>
          <w:szCs w:val="24"/>
          <w:bdr w:val="none" w:sz="0" w:space="0" w:color="auto" w:frame="1"/>
        </w:rPr>
        <w:t>0, 0);</w:t>
      </w:r>
    </w:p>
    <w:p w14:paraId="22351809"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gramEnd"/>
      <w:r w:rsidRPr="000C048B">
        <w:rPr>
          <w:rFonts w:ascii="Times New Roman" w:eastAsia="Times New Roman" w:hAnsi="Times New Roman" w:cs="Times New Roman"/>
          <w:color w:val="000000"/>
          <w:sz w:val="24"/>
          <w:szCs w:val="24"/>
          <w:bdr w:val="none" w:sz="0" w:space="0" w:color="auto" w:frame="1"/>
        </w:rPr>
        <w:t xml:space="preserve">round((r - 2) * </w:t>
      </w:r>
      <w:r w:rsidRPr="000C048B">
        <w:rPr>
          <w:rFonts w:ascii="Times New Roman" w:eastAsia="Times New Roman" w:hAnsi="Times New Roman" w:cs="Times New Roman"/>
          <w:b/>
          <w:bCs/>
          <w:color w:val="FF1493"/>
          <w:sz w:val="24"/>
          <w:szCs w:val="24"/>
          <w:bdr w:val="none" w:sz="0" w:space="0" w:color="auto" w:frame="1"/>
        </w:rPr>
        <w:t>cos</w:t>
      </w:r>
      <w:r w:rsidRPr="000C048B">
        <w:rPr>
          <w:rFonts w:ascii="Times New Roman" w:eastAsia="Times New Roman" w:hAnsi="Times New Roman" w:cs="Times New Roman"/>
          <w:color w:val="000000"/>
          <w:sz w:val="24"/>
          <w:szCs w:val="24"/>
          <w:bdr w:val="none" w:sz="0" w:space="0" w:color="auto" w:frame="1"/>
        </w:rPr>
        <w:t xml:space="preserve">(a)), round((r - 2) * </w:t>
      </w:r>
      <w:r w:rsidRPr="000C048B">
        <w:rPr>
          <w:rFonts w:ascii="Times New Roman" w:eastAsia="Times New Roman" w:hAnsi="Times New Roman" w:cs="Times New Roman"/>
          <w:b/>
          <w:bCs/>
          <w:color w:val="FF1493"/>
          <w:sz w:val="24"/>
          <w:szCs w:val="24"/>
          <w:bdr w:val="none" w:sz="0" w:space="0" w:color="auto" w:frame="1"/>
        </w:rPr>
        <w:t>sin</w:t>
      </w:r>
      <w:r w:rsidRPr="000C048B">
        <w:rPr>
          <w:rFonts w:ascii="Times New Roman" w:eastAsia="Times New Roman" w:hAnsi="Times New Roman" w:cs="Times New Roman"/>
          <w:color w:val="000000"/>
          <w:sz w:val="24"/>
          <w:szCs w:val="24"/>
          <w:bdr w:val="none" w:sz="0" w:space="0" w:color="auto" w:frame="1"/>
        </w:rPr>
        <w:t>(a)));</w:t>
      </w:r>
    </w:p>
    <w:p w14:paraId="69E7C558"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
    <w:p w14:paraId="7B8AA405"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glEnd</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10C358F8"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glPopMatrix</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3138CD07"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jc w:val="both"/>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0.20f, 0.20f, 0.20f);</w:t>
      </w:r>
    </w:p>
    <w:p w14:paraId="6B1E6274"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drawCircle</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cx, cy, round(r * 0.12f));</w:t>
      </w:r>
    </w:p>
    <w:p w14:paraId="07B3DEFA" w14:textId="77777777" w:rsidR="00912E01" w:rsidRPr="000C048B" w:rsidRDefault="00912E01" w:rsidP="00912E01">
      <w:pPr>
        <w:numPr>
          <w:ilvl w:val="0"/>
          <w:numId w:val="11"/>
        </w:numPr>
        <w:pBdr>
          <w:left w:val="single" w:sz="18" w:space="0" w:color="6CE26C"/>
        </w:pBdr>
        <w:shd w:val="clear" w:color="auto" w:fill="F8F8F8"/>
        <w:tabs>
          <w:tab w:val="num" w:pos="540"/>
        </w:tabs>
        <w:spacing w:beforeAutospacing="1" w:after="0" w:afterAutospacing="1" w:line="210" w:lineRule="atLeast"/>
        <w:ind w:left="720" w:hanging="360"/>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0.30f, 0.30f, 0.30f);</w:t>
      </w:r>
    </w:p>
    <w:p w14:paraId="1A7DC06A"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glLineWidth</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1.5f);</w:t>
      </w:r>
    </w:p>
    <w:p w14:paraId="654B60B2"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lastRenderedPageBreak/>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drawCircleOutline</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cx, cy, r);</w:t>
      </w:r>
    </w:p>
    <w:p w14:paraId="17C983BA"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w:t>
      </w:r>
    </w:p>
    <w:p w14:paraId="28CF421A"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8200"/>
          <w:sz w:val="24"/>
          <w:szCs w:val="24"/>
          <w:bdr w:val="none" w:sz="0" w:space="0" w:color="auto" w:frame="1"/>
        </w:rPr>
        <w:t>// Train</w:t>
      </w:r>
    </w:p>
    <w:p w14:paraId="32279685"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006699"/>
          <w:sz w:val="24"/>
          <w:szCs w:val="24"/>
          <w:bdr w:val="none" w:sz="0" w:space="0" w:color="auto" w:frame="1"/>
        </w:rPr>
        <w:t>void</w:t>
      </w:r>
      <w:r w:rsidRPr="000C048B">
        <w:rPr>
          <w:rFonts w:ascii="Times New Roman" w:eastAsia="Times New Roman" w:hAnsi="Times New Roman" w:cs="Times New Roman"/>
          <w:color w:val="000000"/>
          <w:sz w:val="24"/>
          <w:szCs w:val="24"/>
        </w:rPr>
        <w:t xml:space="preserve"> </w:t>
      </w:r>
      <w:proofErr w:type="spellStart"/>
      <w:proofErr w:type="gramStart"/>
      <w:r w:rsidRPr="000C048B">
        <w:rPr>
          <w:rFonts w:ascii="Times New Roman" w:eastAsia="Times New Roman" w:hAnsi="Times New Roman" w:cs="Times New Roman"/>
          <w:color w:val="000000"/>
          <w:sz w:val="24"/>
          <w:szCs w:val="24"/>
          <w:bdr w:val="none" w:sz="0" w:space="0" w:color="auto" w:frame="1"/>
        </w:rPr>
        <w:t>drawTrain</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w:t>
      </w:r>
    </w:p>
    <w:p w14:paraId="33C63333"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tenderX</w:t>
      </w:r>
      <w:proofErr w:type="spellEnd"/>
      <w:r w:rsidRPr="000C048B">
        <w:rPr>
          <w:rFonts w:ascii="Times New Roman" w:eastAsia="Times New Roman" w:hAnsi="Times New Roman" w:cs="Times New Roman"/>
          <w:color w:val="000000"/>
          <w:sz w:val="24"/>
          <w:szCs w:val="24"/>
          <w:bdr w:val="none" w:sz="0" w:space="0" w:color="auto" w:frame="1"/>
        </w:rPr>
        <w:t xml:space="preserve"> = </w:t>
      </w:r>
      <w:proofErr w:type="spellStart"/>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- 155;</w:t>
      </w:r>
    </w:p>
    <w:p w14:paraId="55A6FEEC"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0.20f, 0.20f, 0.22f);</w:t>
      </w:r>
    </w:p>
    <w:p w14:paraId="028E83F2"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tenderX</w:t>
      </w:r>
      <w:proofErr w:type="spellEnd"/>
      <w:r w:rsidRPr="000C048B">
        <w:rPr>
          <w:rFonts w:ascii="Times New Roman" w:eastAsia="Times New Roman" w:hAnsi="Times New Roman" w:cs="Times New Roman"/>
          <w:color w:val="000000"/>
          <w:sz w:val="24"/>
          <w:szCs w:val="24"/>
          <w:bdr w:val="none" w:sz="0" w:space="0" w:color="auto" w:frame="1"/>
        </w:rPr>
        <w:t>, 215, 130, 55);</w:t>
      </w:r>
    </w:p>
    <w:p w14:paraId="30689715"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0.15f, 0.15f, 0.17f);</w:t>
      </w:r>
    </w:p>
    <w:p w14:paraId="3778D500"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tenderX</w:t>
      </w:r>
      <w:proofErr w:type="spellEnd"/>
      <w:r w:rsidRPr="000C048B">
        <w:rPr>
          <w:rFonts w:ascii="Times New Roman" w:eastAsia="Times New Roman" w:hAnsi="Times New Roman" w:cs="Times New Roman"/>
          <w:color w:val="000000"/>
          <w:sz w:val="24"/>
          <w:szCs w:val="24"/>
          <w:bdr w:val="none" w:sz="0" w:space="0" w:color="auto" w:frame="1"/>
        </w:rPr>
        <w:t xml:space="preserve"> + 5, 260, 120, 12);</w:t>
      </w:r>
    </w:p>
    <w:p w14:paraId="31903FB6"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0.12f, 0.12f, 0.12f);</w:t>
      </w:r>
    </w:p>
    <w:p w14:paraId="05E8F360"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tenderX</w:t>
      </w:r>
      <w:proofErr w:type="spellEnd"/>
      <w:r w:rsidRPr="000C048B">
        <w:rPr>
          <w:rFonts w:ascii="Times New Roman" w:eastAsia="Times New Roman" w:hAnsi="Times New Roman" w:cs="Times New Roman"/>
          <w:color w:val="000000"/>
          <w:sz w:val="24"/>
          <w:szCs w:val="24"/>
          <w:bdr w:val="none" w:sz="0" w:space="0" w:color="auto" w:frame="1"/>
        </w:rPr>
        <w:t xml:space="preserve"> + 10, 265, 110, 8);</w:t>
      </w:r>
    </w:p>
    <w:p w14:paraId="54CD5D93"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drawWheel</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tenderX</w:t>
      </w:r>
      <w:proofErr w:type="spellEnd"/>
      <w:r w:rsidRPr="000C048B">
        <w:rPr>
          <w:rFonts w:ascii="Times New Roman" w:eastAsia="Times New Roman" w:hAnsi="Times New Roman" w:cs="Times New Roman"/>
          <w:color w:val="000000"/>
          <w:sz w:val="24"/>
          <w:szCs w:val="24"/>
          <w:bdr w:val="none" w:sz="0" w:space="0" w:color="auto" w:frame="1"/>
        </w:rPr>
        <w:t xml:space="preserve"> + 25, 205, 18);</w:t>
      </w:r>
    </w:p>
    <w:p w14:paraId="658BB6FA"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drawWheel</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tenderX</w:t>
      </w:r>
      <w:proofErr w:type="spellEnd"/>
      <w:r w:rsidRPr="000C048B">
        <w:rPr>
          <w:rFonts w:ascii="Times New Roman" w:eastAsia="Times New Roman" w:hAnsi="Times New Roman" w:cs="Times New Roman"/>
          <w:color w:val="000000"/>
          <w:sz w:val="24"/>
          <w:szCs w:val="24"/>
          <w:bdr w:val="none" w:sz="0" w:space="0" w:color="auto" w:frame="1"/>
        </w:rPr>
        <w:t xml:space="preserve"> + 75, 205, 18);</w:t>
      </w:r>
    </w:p>
    <w:p w14:paraId="3BF78836"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drawWheel</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tenderX</w:t>
      </w:r>
      <w:proofErr w:type="spellEnd"/>
      <w:r w:rsidRPr="000C048B">
        <w:rPr>
          <w:rFonts w:ascii="Times New Roman" w:eastAsia="Times New Roman" w:hAnsi="Times New Roman" w:cs="Times New Roman"/>
          <w:color w:val="000000"/>
          <w:sz w:val="24"/>
          <w:szCs w:val="24"/>
          <w:bdr w:val="none" w:sz="0" w:space="0" w:color="auto" w:frame="1"/>
        </w:rPr>
        <w:t xml:space="preserve"> + 115, 205, 18);</w:t>
      </w:r>
    </w:p>
    <w:p w14:paraId="22314EF8"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0.50f, 0.50f, 0.50f);</w:t>
      </w:r>
    </w:p>
    <w:p w14:paraId="58AF4148"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- 25, 220, 28, 8);</w:t>
      </w:r>
    </w:p>
    <w:p w14:paraId="5668420B"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0.85f, 0.20f, 0.12f);</w:t>
      </w:r>
    </w:p>
    <w:p w14:paraId="78BA867F"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220, 170, 60);</w:t>
      </w:r>
    </w:p>
    <w:p w14:paraId="26C6A28F"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0.80f, 0.18f, 0.10f);</w:t>
      </w:r>
    </w:p>
    <w:p w14:paraId="2D571B7F"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drawCircle</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+ 50, 283, 18);</w:t>
      </w:r>
    </w:p>
    <w:p w14:paraId="01C69EEC"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0.25f, 0.22f, 0.20f);</w:t>
      </w:r>
    </w:p>
    <w:p w14:paraId="3BCB77A9"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+ 115, 230, 60, 70);</w:t>
      </w:r>
    </w:p>
    <w:p w14:paraId="07BA6385"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0.18f, 0.15f, 0.13f);</w:t>
      </w:r>
    </w:p>
    <w:p w14:paraId="1488969F"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+ 110, 298, 70, 10);</w:t>
      </w:r>
    </w:p>
    <w:p w14:paraId="5707192B"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0.55f, 0.85f, 0.95f);</w:t>
      </w:r>
    </w:p>
    <w:p w14:paraId="465D646E"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+ 122, 258, 20, 22);</w:t>
      </w:r>
    </w:p>
    <w:p w14:paraId="07E2B9B0"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+ 150, 258, 20, 22);</w:t>
      </w:r>
    </w:p>
    <w:p w14:paraId="1FFA53BB" w14:textId="77777777" w:rsidR="00912E01" w:rsidRPr="000C048B" w:rsidRDefault="00912E01" w:rsidP="00912E01">
      <w:pPr>
        <w:numPr>
          <w:ilvl w:val="0"/>
          <w:numId w:val="11"/>
        </w:numPr>
        <w:pBdr>
          <w:left w:val="single" w:sz="18" w:space="0" w:color="6CE26C"/>
        </w:pBdr>
        <w:shd w:val="clear" w:color="auto" w:fill="FFFFFF"/>
        <w:spacing w:before="100" w:beforeAutospacing="1" w:after="10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rPr>
        <w:t> </w:t>
      </w:r>
    </w:p>
    <w:p w14:paraId="616AE8A6"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color w:val="008200"/>
          <w:sz w:val="24"/>
          <w:szCs w:val="24"/>
          <w:bdr w:val="none" w:sz="0" w:space="0" w:color="auto" w:frame="1"/>
        </w:rPr>
        <w:t>// Window frames (Using GL_LINES)</w:t>
      </w:r>
    </w:p>
    <w:p w14:paraId="5D6C1F97"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0.60f, 0.60f, 0.60f);</w:t>
      </w:r>
    </w:p>
    <w:p w14:paraId="1804C44A"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glLineWidth</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1.5f);</w:t>
      </w:r>
    </w:p>
    <w:p w14:paraId="09EB1BF5"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glBegin</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GL_LINES);</w:t>
      </w:r>
    </w:p>
    <w:p w14:paraId="1B9C4E03"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+ 122, 258); glVertex2i(</w:t>
      </w:r>
      <w:proofErr w:type="spellStart"/>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+ 142, 258);</w:t>
      </w:r>
    </w:p>
    <w:p w14:paraId="566991EB"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+ 142, 258); glVertex2i(</w:t>
      </w:r>
      <w:proofErr w:type="spellStart"/>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+ 142, 280);</w:t>
      </w:r>
    </w:p>
    <w:p w14:paraId="2B0FD37E"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+ 142, 280); glVertex2i(</w:t>
      </w:r>
      <w:proofErr w:type="spellStart"/>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+ 122, 280);</w:t>
      </w:r>
    </w:p>
    <w:p w14:paraId="19314A90"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+ 122, 280); glVertex2i(</w:t>
      </w:r>
      <w:proofErr w:type="spellStart"/>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+ 122, 258);</w:t>
      </w:r>
    </w:p>
    <w:p w14:paraId="13063C39"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+ 150, 258); glVertex2i(</w:t>
      </w:r>
      <w:proofErr w:type="spellStart"/>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+ 170, 258);</w:t>
      </w:r>
    </w:p>
    <w:p w14:paraId="71411C3D"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+ 170, 258); glVertex2i(</w:t>
      </w:r>
      <w:proofErr w:type="spellStart"/>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+ 170, 280);</w:t>
      </w:r>
    </w:p>
    <w:p w14:paraId="69E53F94"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+ 170, 280); glVertex2i(</w:t>
      </w:r>
      <w:proofErr w:type="spellStart"/>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+ 150, 280);</w:t>
      </w:r>
    </w:p>
    <w:p w14:paraId="1AC4EE81"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+ 150, 280); glVertex2i(</w:t>
      </w:r>
      <w:proofErr w:type="spellStart"/>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+ 150, 258);</w:t>
      </w:r>
    </w:p>
    <w:p w14:paraId="0FFE8742"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glEnd</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3297B1E4"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0.20f, 0.18f, 0.16f);</w:t>
      </w:r>
    </w:p>
    <w:p w14:paraId="0090332D"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- 2, 222, 24, 55);</w:t>
      </w:r>
    </w:p>
    <w:p w14:paraId="3707F36E"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drawCircle</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+ 10, 250, 14);</w:t>
      </w:r>
    </w:p>
    <w:p w14:paraId="471291A3"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0.50f, 0.50f, 0.50f);</w:t>
      </w:r>
    </w:p>
    <w:p w14:paraId="2E69F4E1"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drawCircle</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+ 10, 250, 6);</w:t>
      </w:r>
    </w:p>
    <w:p w14:paraId="31E42D56"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0.70f, 0.15f, 0.08f);</w:t>
      </w:r>
    </w:p>
    <w:p w14:paraId="19AC0EAA"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for</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 xml:space="preserve"> = 0;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 xml:space="preserve"> &lt; 3;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w:t>
      </w:r>
    </w:p>
    <w:p w14:paraId="78BB621A"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+ 30 + </w:t>
      </w:r>
      <w:proofErr w:type="spellStart"/>
      <w:r w:rsidRPr="000C048B">
        <w:rPr>
          <w:rFonts w:ascii="Times New Roman" w:eastAsia="Times New Roman" w:hAnsi="Times New Roman" w:cs="Times New Roman"/>
          <w:color w:val="000000"/>
          <w:sz w:val="24"/>
          <w:szCs w:val="24"/>
          <w:bdr w:val="none" w:sz="0" w:space="0" w:color="auto" w:frame="1"/>
        </w:rPr>
        <w:t>i</w:t>
      </w:r>
      <w:proofErr w:type="spellEnd"/>
      <w:r w:rsidRPr="000C048B">
        <w:rPr>
          <w:rFonts w:ascii="Times New Roman" w:eastAsia="Times New Roman" w:hAnsi="Times New Roman" w:cs="Times New Roman"/>
          <w:color w:val="000000"/>
          <w:sz w:val="24"/>
          <w:szCs w:val="24"/>
          <w:bdr w:val="none" w:sz="0" w:space="0" w:color="auto" w:frame="1"/>
        </w:rPr>
        <w:t xml:space="preserve"> * 28, 220, 5, 60);</w:t>
      </w:r>
    </w:p>
    <w:p w14:paraId="47AF7130" w14:textId="77777777" w:rsidR="00912E01" w:rsidRPr="000C048B" w:rsidRDefault="00912E01" w:rsidP="00912E01">
      <w:pPr>
        <w:numPr>
          <w:ilvl w:val="0"/>
          <w:numId w:val="11"/>
        </w:numPr>
        <w:pBdr>
          <w:left w:val="single" w:sz="18" w:space="0" w:color="6CE26C"/>
        </w:pBdr>
        <w:shd w:val="clear" w:color="auto" w:fill="FFFFFF"/>
        <w:spacing w:before="100" w:beforeAutospacing="1" w:after="10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rPr>
        <w:t> </w:t>
      </w:r>
    </w:p>
    <w:p w14:paraId="30960E16"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lastRenderedPageBreak/>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0.30f, 0.30f, 0.30f);</w:t>
      </w:r>
    </w:p>
    <w:p w14:paraId="07A73F0F"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- 5, 217, 185, 8);</w:t>
      </w:r>
    </w:p>
    <w:p w14:paraId="362AC67E"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0.50f, 0.50f, 0.55f);</w:t>
      </w:r>
    </w:p>
    <w:p w14:paraId="220D916A"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glBegin</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GL_LINES);</w:t>
      </w:r>
    </w:p>
    <w:p w14:paraId="7D90477A"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for</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y = 207; y &lt;= 217; ++y) {</w:t>
      </w:r>
    </w:p>
    <w:p w14:paraId="23130776"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dx = </w:t>
      </w:r>
      <w:proofErr w:type="gramStart"/>
      <w:r w:rsidRPr="000C048B">
        <w:rPr>
          <w:rFonts w:ascii="Times New Roman" w:eastAsia="Times New Roman" w:hAnsi="Times New Roman" w:cs="Times New Roman"/>
          <w:color w:val="000000"/>
          <w:sz w:val="24"/>
          <w:szCs w:val="24"/>
          <w:bdr w:val="none" w:sz="0" w:space="0" w:color="auto" w:frame="1"/>
        </w:rPr>
        <w:t>round(</w:t>
      </w:r>
      <w:proofErr w:type="gramEnd"/>
      <w:r w:rsidRPr="000C048B">
        <w:rPr>
          <w:rFonts w:ascii="Times New Roman" w:eastAsia="Times New Roman" w:hAnsi="Times New Roman" w:cs="Times New Roman"/>
          <w:color w:val="000000"/>
          <w:sz w:val="24"/>
          <w:szCs w:val="24"/>
          <w:bdr w:val="none" w:sz="0" w:space="0" w:color="auto" w:frame="1"/>
        </w:rPr>
        <w:t>30.0f * (217 - y) / 10.0f);</w:t>
      </w:r>
    </w:p>
    <w:p w14:paraId="2C120253"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dx, y);</w:t>
      </w:r>
    </w:p>
    <w:p w14:paraId="49EFF66E"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y);</w:t>
      </w:r>
    </w:p>
    <w:p w14:paraId="15CDB05B"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
    <w:p w14:paraId="0EF35719"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for</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y = 207; y &lt;= 210; ++y) {</w:t>
      </w:r>
    </w:p>
    <w:p w14:paraId="28610ADD"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- 30, y);</w:t>
      </w:r>
    </w:p>
    <w:p w14:paraId="2DEA7D47"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y);</w:t>
      </w:r>
    </w:p>
    <w:p w14:paraId="17D4E117"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
    <w:p w14:paraId="5CCBF018"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glEnd</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16C6A02A"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1.0f, 0.95f, 0.60f);</w:t>
      </w:r>
    </w:p>
    <w:p w14:paraId="5CFB1DC2"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drawCircle</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+ 2, 265, 7);</w:t>
      </w:r>
    </w:p>
    <w:p w14:paraId="28B185A7"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1.0f, 1.0f, 0.80f);</w:t>
      </w:r>
    </w:p>
    <w:p w14:paraId="3D6119E8"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drawCircle</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+ 2, 265, 3);</w:t>
      </w:r>
    </w:p>
    <w:p w14:paraId="512BA2A3"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0.18f, 0.15f, 0.13f);</w:t>
      </w:r>
    </w:p>
    <w:p w14:paraId="120B1A63"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+ 15, 280, 22, 35);</w:t>
      </w:r>
    </w:p>
    <w:p w14:paraId="4F001344"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+ 10, 312, 32, 8);</w:t>
      </w:r>
    </w:p>
    <w:p w14:paraId="50F00699"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drawWheel</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+ 30, 205, 22);</w:t>
      </w:r>
    </w:p>
    <w:p w14:paraId="2339EED4"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drawWheel</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+ 80, 205, 22);</w:t>
      </w:r>
    </w:p>
    <w:p w14:paraId="008C0D4B"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drawWheel</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+ 130, 205, 22);</w:t>
      </w:r>
    </w:p>
    <w:p w14:paraId="17E6944C"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drawWheel</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- 10, 207, 14);</w:t>
      </w:r>
    </w:p>
    <w:p w14:paraId="03D3D4DF"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drawWheel</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+ 162, 207, 14);</w:t>
      </w:r>
    </w:p>
    <w:p w14:paraId="709A22E6"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0.70f, 0.70f, 0.72f);</w:t>
      </w:r>
    </w:p>
    <w:p w14:paraId="6439B65E"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glLineWidth</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4.0f);</w:t>
      </w:r>
    </w:p>
    <w:p w14:paraId="15163075"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glBegin</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GL_LINES);</w:t>
      </w:r>
    </w:p>
    <w:p w14:paraId="0F4DB918"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+ 30, 205); glVertex2i(</w:t>
      </w:r>
      <w:proofErr w:type="spellStart"/>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+ 80, 205);</w:t>
      </w:r>
    </w:p>
    <w:p w14:paraId="33C29739"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+ 80, 205); glVertex2i(</w:t>
      </w:r>
      <w:proofErr w:type="spellStart"/>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+ 130, 205);</w:t>
      </w:r>
    </w:p>
    <w:p w14:paraId="4B3046D0"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glEnd</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161982FD"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glColor3</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0.60f, 0.60f, 0.62f);</w:t>
      </w:r>
    </w:p>
    <w:p w14:paraId="6BC2ED30"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drawRect</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+ 5, 212, 30, 5);</w:t>
      </w:r>
    </w:p>
    <w:p w14:paraId="30123D01"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glLineWidth</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2.0f);</w:t>
      </w:r>
    </w:p>
    <w:p w14:paraId="46BB1EDD"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glBegin</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GL_LINES);</w:t>
      </w:r>
    </w:p>
    <w:p w14:paraId="139BD36A"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glVertex2</w:t>
      </w:r>
      <w:proofErr w:type="gramStart"/>
      <w:r w:rsidRPr="000C048B">
        <w:rPr>
          <w:rFonts w:ascii="Times New Roman" w:eastAsia="Times New Roman" w:hAnsi="Times New Roman" w:cs="Times New Roman"/>
          <w:color w:val="000000"/>
          <w:sz w:val="24"/>
          <w:szCs w:val="24"/>
          <w:bdr w:val="none" w:sz="0" w:space="0" w:color="auto" w:frame="1"/>
        </w:rPr>
        <w:t>i(</w:t>
      </w:r>
      <w:proofErr w:type="spellStart"/>
      <w:proofErr w:type="gramEnd"/>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+ 35, 214); glVertex2i(</w:t>
      </w:r>
      <w:proofErr w:type="spellStart"/>
      <w:r w:rsidRPr="000C048B">
        <w:rPr>
          <w:rFonts w:ascii="Times New Roman" w:eastAsia="Times New Roman" w:hAnsi="Times New Roman" w:cs="Times New Roman"/>
          <w:color w:val="000000"/>
          <w:sz w:val="24"/>
          <w:szCs w:val="24"/>
          <w:bdr w:val="none" w:sz="0" w:space="0" w:color="auto" w:frame="1"/>
        </w:rPr>
        <w:t>tx</w:t>
      </w:r>
      <w:proofErr w:type="spellEnd"/>
      <w:r w:rsidRPr="000C048B">
        <w:rPr>
          <w:rFonts w:ascii="Times New Roman" w:eastAsia="Times New Roman" w:hAnsi="Times New Roman" w:cs="Times New Roman"/>
          <w:color w:val="000000"/>
          <w:sz w:val="24"/>
          <w:szCs w:val="24"/>
          <w:bdr w:val="none" w:sz="0" w:space="0" w:color="auto" w:frame="1"/>
        </w:rPr>
        <w:t xml:space="preserve"> + 30, 205);</w:t>
      </w:r>
    </w:p>
    <w:p w14:paraId="5C0A35CA"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glEnd</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0EBE6DA3"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w:t>
      </w:r>
    </w:p>
    <w:p w14:paraId="3A80C53B"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8200"/>
          <w:sz w:val="24"/>
          <w:szCs w:val="24"/>
          <w:bdr w:val="none" w:sz="0" w:space="0" w:color="auto" w:frame="1"/>
        </w:rPr>
        <w:t>// Smoke</w:t>
      </w:r>
    </w:p>
    <w:p w14:paraId="791B390E"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006699"/>
          <w:sz w:val="24"/>
          <w:szCs w:val="24"/>
          <w:bdr w:val="none" w:sz="0" w:space="0" w:color="auto" w:frame="1"/>
        </w:rPr>
        <w:t>void</w:t>
      </w:r>
      <w:r w:rsidRPr="000C048B">
        <w:rPr>
          <w:rFonts w:ascii="Times New Roman" w:eastAsia="Times New Roman" w:hAnsi="Times New Roman" w:cs="Times New Roman"/>
          <w:color w:val="000000"/>
          <w:sz w:val="24"/>
          <w:szCs w:val="24"/>
        </w:rPr>
        <w:t xml:space="preserve"> </w:t>
      </w:r>
      <w:proofErr w:type="spellStart"/>
      <w:proofErr w:type="gramStart"/>
      <w:r w:rsidRPr="000C048B">
        <w:rPr>
          <w:rFonts w:ascii="Times New Roman" w:eastAsia="Times New Roman" w:hAnsi="Times New Roman" w:cs="Times New Roman"/>
          <w:color w:val="000000"/>
          <w:sz w:val="24"/>
          <w:szCs w:val="24"/>
          <w:bdr w:val="none" w:sz="0" w:space="0" w:color="auto" w:frame="1"/>
        </w:rPr>
        <w:t>spawnSmoke</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b/>
          <w:bCs/>
          <w:color w:val="808080"/>
          <w:sz w:val="24"/>
          <w:szCs w:val="24"/>
          <w:bdr w:val="none" w:sz="0" w:space="0" w:color="auto" w:frame="1"/>
        </w:rPr>
        <w:t>float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baseX</w:t>
      </w:r>
      <w:proofErr w:type="spellEnd"/>
      <w:r w:rsidRPr="000C048B">
        <w:rPr>
          <w:rFonts w:ascii="Times New Roman" w:eastAsia="Times New Roman" w:hAnsi="Times New Roman" w:cs="Times New Roman"/>
          <w:color w:val="000000"/>
          <w:sz w:val="24"/>
          <w:szCs w:val="24"/>
          <w:bdr w:val="none" w:sz="0" w:space="0" w:color="auto" w:frame="1"/>
        </w:rPr>
        <w:t xml:space="preserve">, </w:t>
      </w:r>
      <w:r w:rsidRPr="000C048B">
        <w:rPr>
          <w:rFonts w:ascii="Times New Roman" w:eastAsia="Times New Roman" w:hAnsi="Times New Roman" w:cs="Times New Roman"/>
          <w:b/>
          <w:bCs/>
          <w:color w:val="808080"/>
          <w:sz w:val="24"/>
          <w:szCs w:val="24"/>
          <w:bdr w:val="none" w:sz="0" w:space="0" w:color="auto" w:frame="1"/>
        </w:rPr>
        <w:t>float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baseY</w:t>
      </w:r>
      <w:proofErr w:type="spellEnd"/>
      <w:r w:rsidRPr="000C048B">
        <w:rPr>
          <w:rFonts w:ascii="Times New Roman" w:eastAsia="Times New Roman" w:hAnsi="Times New Roman" w:cs="Times New Roman"/>
          <w:color w:val="000000"/>
          <w:sz w:val="24"/>
          <w:szCs w:val="24"/>
          <w:bdr w:val="none" w:sz="0" w:space="0" w:color="auto" w:frame="1"/>
        </w:rPr>
        <w:t>) {</w:t>
      </w:r>
    </w:p>
    <w:p w14:paraId="2468B903"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if</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w:t>
      </w:r>
      <w:proofErr w:type="spellStart"/>
      <w:proofErr w:type="gramStart"/>
      <w:r w:rsidRPr="000C048B">
        <w:rPr>
          <w:rFonts w:ascii="Times New Roman" w:eastAsia="Times New Roman" w:hAnsi="Times New Roman" w:cs="Times New Roman"/>
          <w:color w:val="000000"/>
          <w:sz w:val="24"/>
          <w:szCs w:val="24"/>
          <w:bdr w:val="none" w:sz="0" w:space="0" w:color="auto" w:frame="1"/>
        </w:rPr>
        <w:t>smoke.size</w:t>
      </w:r>
      <w:proofErr w:type="spellEnd"/>
      <w:proofErr w:type="gramEnd"/>
      <w:r w:rsidRPr="000C048B">
        <w:rPr>
          <w:rFonts w:ascii="Times New Roman" w:eastAsia="Times New Roman" w:hAnsi="Times New Roman" w:cs="Times New Roman"/>
          <w:color w:val="000000"/>
          <w:sz w:val="24"/>
          <w:szCs w:val="24"/>
          <w:bdr w:val="none" w:sz="0" w:space="0" w:color="auto" w:frame="1"/>
        </w:rPr>
        <w:t>() &lt; 40) {</w:t>
      </w:r>
    </w:p>
    <w:p w14:paraId="608E635B"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r w:rsidRPr="000C048B">
        <w:rPr>
          <w:rFonts w:ascii="Times New Roman" w:eastAsia="Times New Roman" w:hAnsi="Times New Roman" w:cs="Times New Roman"/>
          <w:color w:val="000000"/>
          <w:sz w:val="24"/>
          <w:szCs w:val="24"/>
          <w:bdr w:val="none" w:sz="0" w:space="0" w:color="auto" w:frame="1"/>
        </w:rPr>
        <w:t>SmokeParticle</w:t>
      </w:r>
      <w:proofErr w:type="spellEnd"/>
      <w:r w:rsidRPr="000C048B">
        <w:rPr>
          <w:rFonts w:ascii="Times New Roman" w:eastAsia="Times New Roman" w:hAnsi="Times New Roman" w:cs="Times New Roman"/>
          <w:color w:val="000000"/>
          <w:sz w:val="24"/>
          <w:szCs w:val="24"/>
          <w:bdr w:val="none" w:sz="0" w:space="0" w:color="auto" w:frame="1"/>
        </w:rPr>
        <w:t xml:space="preserve"> p;</w:t>
      </w:r>
    </w:p>
    <w:p w14:paraId="51868DE6"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r w:rsidRPr="000C048B">
        <w:rPr>
          <w:rFonts w:ascii="Times New Roman" w:eastAsia="Times New Roman" w:hAnsi="Times New Roman" w:cs="Times New Roman"/>
          <w:color w:val="000000"/>
          <w:sz w:val="24"/>
          <w:szCs w:val="24"/>
          <w:bdr w:val="none" w:sz="0" w:space="0" w:color="auto" w:frame="1"/>
        </w:rPr>
        <w:t>p.x</w:t>
      </w:r>
      <w:proofErr w:type="spellEnd"/>
      <w:r w:rsidRPr="000C048B">
        <w:rPr>
          <w:rFonts w:ascii="Times New Roman" w:eastAsia="Times New Roman" w:hAnsi="Times New Roman" w:cs="Times New Roman"/>
          <w:color w:val="000000"/>
          <w:sz w:val="24"/>
          <w:szCs w:val="24"/>
          <w:bdr w:val="none" w:sz="0" w:space="0" w:color="auto" w:frame="1"/>
        </w:rPr>
        <w:t xml:space="preserve"> = </w:t>
      </w:r>
      <w:proofErr w:type="spellStart"/>
      <w:r w:rsidRPr="000C048B">
        <w:rPr>
          <w:rFonts w:ascii="Times New Roman" w:eastAsia="Times New Roman" w:hAnsi="Times New Roman" w:cs="Times New Roman"/>
          <w:color w:val="000000"/>
          <w:sz w:val="24"/>
          <w:szCs w:val="24"/>
          <w:bdr w:val="none" w:sz="0" w:space="0" w:color="auto" w:frame="1"/>
        </w:rPr>
        <w:t>baseX</w:t>
      </w:r>
      <w:proofErr w:type="spellEnd"/>
      <w:r w:rsidRPr="000C048B">
        <w:rPr>
          <w:rFonts w:ascii="Times New Roman" w:eastAsia="Times New Roman" w:hAnsi="Times New Roman" w:cs="Times New Roman"/>
          <w:color w:val="000000"/>
          <w:sz w:val="24"/>
          <w:szCs w:val="24"/>
          <w:bdr w:val="none" w:sz="0" w:space="0" w:color="auto" w:frame="1"/>
        </w:rPr>
        <w:t xml:space="preserve"> + (</w:t>
      </w:r>
      <w:proofErr w:type="gramStart"/>
      <w:r w:rsidRPr="000C048B">
        <w:rPr>
          <w:rFonts w:ascii="Times New Roman" w:eastAsia="Times New Roman" w:hAnsi="Times New Roman" w:cs="Times New Roman"/>
          <w:b/>
          <w:bCs/>
          <w:color w:val="FF1493"/>
          <w:sz w:val="24"/>
          <w:szCs w:val="24"/>
          <w:bdr w:val="none" w:sz="0" w:space="0" w:color="auto" w:frame="1"/>
        </w:rPr>
        <w:t>rand</w:t>
      </w:r>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 % 10 - 5);</w:t>
      </w:r>
    </w:p>
    <w:p w14:paraId="31FE835A"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r w:rsidRPr="000C048B">
        <w:rPr>
          <w:rFonts w:ascii="Times New Roman" w:eastAsia="Times New Roman" w:hAnsi="Times New Roman" w:cs="Times New Roman"/>
          <w:color w:val="000000"/>
          <w:sz w:val="24"/>
          <w:szCs w:val="24"/>
          <w:bdr w:val="none" w:sz="0" w:space="0" w:color="auto" w:frame="1"/>
        </w:rPr>
        <w:t>p.y</w:t>
      </w:r>
      <w:proofErr w:type="spellEnd"/>
      <w:r w:rsidRPr="000C048B">
        <w:rPr>
          <w:rFonts w:ascii="Times New Roman" w:eastAsia="Times New Roman" w:hAnsi="Times New Roman" w:cs="Times New Roman"/>
          <w:color w:val="000000"/>
          <w:sz w:val="24"/>
          <w:szCs w:val="24"/>
          <w:bdr w:val="none" w:sz="0" w:space="0" w:color="auto" w:frame="1"/>
        </w:rPr>
        <w:t xml:space="preserve"> = </w:t>
      </w:r>
      <w:proofErr w:type="spellStart"/>
      <w:r w:rsidRPr="000C048B">
        <w:rPr>
          <w:rFonts w:ascii="Times New Roman" w:eastAsia="Times New Roman" w:hAnsi="Times New Roman" w:cs="Times New Roman"/>
          <w:color w:val="000000"/>
          <w:sz w:val="24"/>
          <w:szCs w:val="24"/>
          <w:bdr w:val="none" w:sz="0" w:space="0" w:color="auto" w:frame="1"/>
        </w:rPr>
        <w:t>baseY</w:t>
      </w:r>
      <w:proofErr w:type="spellEnd"/>
      <w:r w:rsidRPr="000C048B">
        <w:rPr>
          <w:rFonts w:ascii="Times New Roman" w:eastAsia="Times New Roman" w:hAnsi="Times New Roman" w:cs="Times New Roman"/>
          <w:color w:val="000000"/>
          <w:sz w:val="24"/>
          <w:szCs w:val="24"/>
          <w:bdr w:val="none" w:sz="0" w:space="0" w:color="auto" w:frame="1"/>
        </w:rPr>
        <w:t>;</w:t>
      </w:r>
    </w:p>
    <w:p w14:paraId="0C01E286"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p.alpha</w:t>
      </w:r>
      <w:proofErr w:type="spellEnd"/>
      <w:proofErr w:type="gramEnd"/>
      <w:r w:rsidRPr="000C048B">
        <w:rPr>
          <w:rFonts w:ascii="Times New Roman" w:eastAsia="Times New Roman" w:hAnsi="Times New Roman" w:cs="Times New Roman"/>
          <w:color w:val="000000"/>
          <w:sz w:val="24"/>
          <w:szCs w:val="24"/>
          <w:bdr w:val="none" w:sz="0" w:space="0" w:color="auto" w:frame="1"/>
        </w:rPr>
        <w:t xml:space="preserve"> = 0.75f + 0.25f * (</w:t>
      </w:r>
      <w:r w:rsidRPr="000C048B">
        <w:rPr>
          <w:rFonts w:ascii="Times New Roman" w:eastAsia="Times New Roman" w:hAnsi="Times New Roman" w:cs="Times New Roman"/>
          <w:b/>
          <w:bCs/>
          <w:color w:val="FF1493"/>
          <w:sz w:val="24"/>
          <w:szCs w:val="24"/>
          <w:bdr w:val="none" w:sz="0" w:space="0" w:color="auto" w:frame="1"/>
        </w:rPr>
        <w:t>rand</w:t>
      </w:r>
      <w:r w:rsidRPr="000C048B">
        <w:rPr>
          <w:rFonts w:ascii="Times New Roman" w:eastAsia="Times New Roman" w:hAnsi="Times New Roman" w:cs="Times New Roman"/>
          <w:color w:val="000000"/>
          <w:sz w:val="24"/>
          <w:szCs w:val="24"/>
          <w:bdr w:val="none" w:sz="0" w:space="0" w:color="auto" w:frame="1"/>
        </w:rPr>
        <w:t>() % 100) / 100.0f;</w:t>
      </w:r>
    </w:p>
    <w:p w14:paraId="3F5BE574"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p.size</w:t>
      </w:r>
      <w:proofErr w:type="spellEnd"/>
      <w:proofErr w:type="gramEnd"/>
      <w:r w:rsidRPr="000C048B">
        <w:rPr>
          <w:rFonts w:ascii="Times New Roman" w:eastAsia="Times New Roman" w:hAnsi="Times New Roman" w:cs="Times New Roman"/>
          <w:color w:val="000000"/>
          <w:sz w:val="24"/>
          <w:szCs w:val="24"/>
          <w:bdr w:val="none" w:sz="0" w:space="0" w:color="auto" w:frame="1"/>
        </w:rPr>
        <w:t xml:space="preserve"> = 10.0f + </w:t>
      </w:r>
      <w:r w:rsidRPr="000C048B">
        <w:rPr>
          <w:rFonts w:ascii="Times New Roman" w:eastAsia="Times New Roman" w:hAnsi="Times New Roman" w:cs="Times New Roman"/>
          <w:b/>
          <w:bCs/>
          <w:color w:val="FF1493"/>
          <w:sz w:val="24"/>
          <w:szCs w:val="24"/>
          <w:bdr w:val="none" w:sz="0" w:space="0" w:color="auto" w:frame="1"/>
        </w:rPr>
        <w:t>rand</w:t>
      </w:r>
      <w:r w:rsidRPr="000C048B">
        <w:rPr>
          <w:rFonts w:ascii="Times New Roman" w:eastAsia="Times New Roman" w:hAnsi="Times New Roman" w:cs="Times New Roman"/>
          <w:color w:val="000000"/>
          <w:sz w:val="24"/>
          <w:szCs w:val="24"/>
          <w:bdr w:val="none" w:sz="0" w:space="0" w:color="auto" w:frame="1"/>
        </w:rPr>
        <w:t>() % 12;</w:t>
      </w:r>
    </w:p>
    <w:p w14:paraId="437E6483"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p.speed</w:t>
      </w:r>
      <w:proofErr w:type="spellEnd"/>
      <w:proofErr w:type="gramEnd"/>
      <w:r w:rsidRPr="000C048B">
        <w:rPr>
          <w:rFonts w:ascii="Times New Roman" w:eastAsia="Times New Roman" w:hAnsi="Times New Roman" w:cs="Times New Roman"/>
          <w:color w:val="000000"/>
          <w:sz w:val="24"/>
          <w:szCs w:val="24"/>
          <w:bdr w:val="none" w:sz="0" w:space="0" w:color="auto" w:frame="1"/>
        </w:rPr>
        <w:t xml:space="preserve"> = 0.6f + 0.4f * (</w:t>
      </w:r>
      <w:r w:rsidRPr="000C048B">
        <w:rPr>
          <w:rFonts w:ascii="Times New Roman" w:eastAsia="Times New Roman" w:hAnsi="Times New Roman" w:cs="Times New Roman"/>
          <w:b/>
          <w:bCs/>
          <w:color w:val="FF1493"/>
          <w:sz w:val="24"/>
          <w:szCs w:val="24"/>
          <w:bdr w:val="none" w:sz="0" w:space="0" w:color="auto" w:frame="1"/>
        </w:rPr>
        <w:t>rand</w:t>
      </w:r>
      <w:r w:rsidRPr="000C048B">
        <w:rPr>
          <w:rFonts w:ascii="Times New Roman" w:eastAsia="Times New Roman" w:hAnsi="Times New Roman" w:cs="Times New Roman"/>
          <w:color w:val="000000"/>
          <w:sz w:val="24"/>
          <w:szCs w:val="24"/>
          <w:bdr w:val="none" w:sz="0" w:space="0" w:color="auto" w:frame="1"/>
        </w:rPr>
        <w:t>() % 100) / 100.0f;</w:t>
      </w:r>
    </w:p>
    <w:p w14:paraId="62E2D978"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smoke.push</w:t>
      </w:r>
      <w:proofErr w:type="gramEnd"/>
      <w:r w:rsidRPr="000C048B">
        <w:rPr>
          <w:rFonts w:ascii="Times New Roman" w:eastAsia="Times New Roman" w:hAnsi="Times New Roman" w:cs="Times New Roman"/>
          <w:color w:val="000000"/>
          <w:sz w:val="24"/>
          <w:szCs w:val="24"/>
          <w:bdr w:val="none" w:sz="0" w:space="0" w:color="auto" w:frame="1"/>
        </w:rPr>
        <w:t>_back</w:t>
      </w:r>
      <w:proofErr w:type="spellEnd"/>
      <w:r w:rsidRPr="000C048B">
        <w:rPr>
          <w:rFonts w:ascii="Times New Roman" w:eastAsia="Times New Roman" w:hAnsi="Times New Roman" w:cs="Times New Roman"/>
          <w:color w:val="000000"/>
          <w:sz w:val="24"/>
          <w:szCs w:val="24"/>
          <w:bdr w:val="none" w:sz="0" w:space="0" w:color="auto" w:frame="1"/>
        </w:rPr>
        <w:t>(p);</w:t>
      </w:r>
    </w:p>
    <w:p w14:paraId="33BDAF4E"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
    <w:p w14:paraId="0EFB0D98"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lastRenderedPageBreak/>
        <w:t>}</w:t>
      </w:r>
    </w:p>
    <w:p w14:paraId="504533EB"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006699"/>
          <w:sz w:val="24"/>
          <w:szCs w:val="24"/>
          <w:bdr w:val="none" w:sz="0" w:space="0" w:color="auto" w:frame="1"/>
        </w:rPr>
        <w:t>void</w:t>
      </w:r>
      <w:r w:rsidRPr="000C048B">
        <w:rPr>
          <w:rFonts w:ascii="Times New Roman" w:eastAsia="Times New Roman" w:hAnsi="Times New Roman" w:cs="Times New Roman"/>
          <w:color w:val="000000"/>
          <w:sz w:val="24"/>
          <w:szCs w:val="24"/>
        </w:rPr>
        <w:t xml:space="preserve"> </w:t>
      </w:r>
      <w:proofErr w:type="spellStart"/>
      <w:proofErr w:type="gramStart"/>
      <w:r w:rsidRPr="000C048B">
        <w:rPr>
          <w:rFonts w:ascii="Times New Roman" w:eastAsia="Times New Roman" w:hAnsi="Times New Roman" w:cs="Times New Roman"/>
          <w:color w:val="000000"/>
          <w:sz w:val="24"/>
          <w:szCs w:val="24"/>
          <w:bdr w:val="none" w:sz="0" w:space="0" w:color="auto" w:frame="1"/>
        </w:rPr>
        <w:t>drawSmoke</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 {</w:t>
      </w:r>
    </w:p>
    <w:p w14:paraId="09E5A4F4"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for</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w:t>
      </w:r>
      <w:r w:rsidRPr="000C048B">
        <w:rPr>
          <w:rFonts w:ascii="Times New Roman" w:eastAsia="Times New Roman" w:hAnsi="Times New Roman" w:cs="Times New Roman"/>
          <w:b/>
          <w:bCs/>
          <w:color w:val="006699"/>
          <w:sz w:val="24"/>
          <w:szCs w:val="24"/>
          <w:bdr w:val="none" w:sz="0" w:space="0" w:color="auto" w:frame="1"/>
        </w:rPr>
        <w:t>auto</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&amp;</w:t>
      </w:r>
      <w:proofErr w:type="gramStart"/>
      <w:r w:rsidRPr="000C048B">
        <w:rPr>
          <w:rFonts w:ascii="Times New Roman" w:eastAsia="Times New Roman" w:hAnsi="Times New Roman" w:cs="Times New Roman"/>
          <w:color w:val="000000"/>
          <w:sz w:val="24"/>
          <w:szCs w:val="24"/>
          <w:bdr w:val="none" w:sz="0" w:space="0" w:color="auto" w:frame="1"/>
        </w:rPr>
        <w:t>p :</w:t>
      </w:r>
      <w:proofErr w:type="gramEnd"/>
      <w:r w:rsidRPr="000C048B">
        <w:rPr>
          <w:rFonts w:ascii="Times New Roman" w:eastAsia="Times New Roman" w:hAnsi="Times New Roman" w:cs="Times New Roman"/>
          <w:color w:val="000000"/>
          <w:sz w:val="24"/>
          <w:szCs w:val="24"/>
          <w:bdr w:val="none" w:sz="0" w:space="0" w:color="auto" w:frame="1"/>
        </w:rPr>
        <w:t xml:space="preserve"> smoke) {</w:t>
      </w:r>
    </w:p>
    <w:p w14:paraId="49F5CB4E"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glColor4</w:t>
      </w:r>
      <w:proofErr w:type="gramStart"/>
      <w:r w:rsidRPr="000C048B">
        <w:rPr>
          <w:rFonts w:ascii="Times New Roman" w:eastAsia="Times New Roman" w:hAnsi="Times New Roman" w:cs="Times New Roman"/>
          <w:color w:val="000000"/>
          <w:sz w:val="24"/>
          <w:szCs w:val="24"/>
          <w:bdr w:val="none" w:sz="0" w:space="0" w:color="auto" w:frame="1"/>
        </w:rPr>
        <w:t>f(</w:t>
      </w:r>
      <w:proofErr w:type="gramEnd"/>
      <w:r w:rsidRPr="000C048B">
        <w:rPr>
          <w:rFonts w:ascii="Times New Roman" w:eastAsia="Times New Roman" w:hAnsi="Times New Roman" w:cs="Times New Roman"/>
          <w:color w:val="000000"/>
          <w:sz w:val="24"/>
          <w:szCs w:val="24"/>
          <w:bdr w:val="none" w:sz="0" w:space="0" w:color="auto" w:frame="1"/>
        </w:rPr>
        <w:t xml:space="preserve">0.55f, 0.55f, 0.55f, </w:t>
      </w:r>
      <w:proofErr w:type="spellStart"/>
      <w:r w:rsidRPr="000C048B">
        <w:rPr>
          <w:rFonts w:ascii="Times New Roman" w:eastAsia="Times New Roman" w:hAnsi="Times New Roman" w:cs="Times New Roman"/>
          <w:color w:val="000000"/>
          <w:sz w:val="24"/>
          <w:szCs w:val="24"/>
          <w:bdr w:val="none" w:sz="0" w:space="0" w:color="auto" w:frame="1"/>
        </w:rPr>
        <w:t>p.alpha</w:t>
      </w:r>
      <w:proofErr w:type="spellEnd"/>
      <w:r w:rsidRPr="000C048B">
        <w:rPr>
          <w:rFonts w:ascii="Times New Roman" w:eastAsia="Times New Roman" w:hAnsi="Times New Roman" w:cs="Times New Roman"/>
          <w:color w:val="000000"/>
          <w:sz w:val="24"/>
          <w:szCs w:val="24"/>
          <w:bdr w:val="none" w:sz="0" w:space="0" w:color="auto" w:frame="1"/>
        </w:rPr>
        <w:t>);</w:t>
      </w:r>
    </w:p>
    <w:p w14:paraId="75853EAF"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r w:rsidRPr="000C048B">
        <w:rPr>
          <w:rFonts w:ascii="Times New Roman" w:eastAsia="Times New Roman" w:hAnsi="Times New Roman" w:cs="Times New Roman"/>
          <w:color w:val="000000"/>
          <w:sz w:val="24"/>
          <w:szCs w:val="24"/>
          <w:bdr w:val="none" w:sz="0" w:space="0" w:color="auto" w:frame="1"/>
        </w:rPr>
        <w:t>drawCircle</w:t>
      </w:r>
      <w:proofErr w:type="spellEnd"/>
      <w:r w:rsidRPr="000C048B">
        <w:rPr>
          <w:rFonts w:ascii="Times New Roman" w:eastAsia="Times New Roman" w:hAnsi="Times New Roman" w:cs="Times New Roman"/>
          <w:color w:val="000000"/>
          <w:sz w:val="24"/>
          <w:szCs w:val="24"/>
          <w:bdr w:val="none" w:sz="0" w:space="0" w:color="auto" w:frame="1"/>
        </w:rPr>
        <w:t>(round(</w:t>
      </w:r>
      <w:proofErr w:type="spellStart"/>
      <w:r w:rsidRPr="000C048B">
        <w:rPr>
          <w:rFonts w:ascii="Times New Roman" w:eastAsia="Times New Roman" w:hAnsi="Times New Roman" w:cs="Times New Roman"/>
          <w:color w:val="000000"/>
          <w:sz w:val="24"/>
          <w:szCs w:val="24"/>
          <w:bdr w:val="none" w:sz="0" w:space="0" w:color="auto" w:frame="1"/>
        </w:rPr>
        <w:t>p.x</w:t>
      </w:r>
      <w:proofErr w:type="spellEnd"/>
      <w:r w:rsidRPr="000C048B">
        <w:rPr>
          <w:rFonts w:ascii="Times New Roman" w:eastAsia="Times New Roman" w:hAnsi="Times New Roman" w:cs="Times New Roman"/>
          <w:color w:val="000000"/>
          <w:sz w:val="24"/>
          <w:szCs w:val="24"/>
          <w:bdr w:val="none" w:sz="0" w:space="0" w:color="auto" w:frame="1"/>
        </w:rPr>
        <w:t>), round(</w:t>
      </w:r>
      <w:proofErr w:type="spellStart"/>
      <w:proofErr w:type="gramStart"/>
      <w:r w:rsidRPr="000C048B">
        <w:rPr>
          <w:rFonts w:ascii="Times New Roman" w:eastAsia="Times New Roman" w:hAnsi="Times New Roman" w:cs="Times New Roman"/>
          <w:color w:val="000000"/>
          <w:sz w:val="24"/>
          <w:szCs w:val="24"/>
          <w:bdr w:val="none" w:sz="0" w:space="0" w:color="auto" w:frame="1"/>
        </w:rPr>
        <w:t>p.y</w:t>
      </w:r>
      <w:proofErr w:type="spellEnd"/>
      <w:proofErr w:type="gramEnd"/>
      <w:r w:rsidRPr="000C048B">
        <w:rPr>
          <w:rFonts w:ascii="Times New Roman" w:eastAsia="Times New Roman" w:hAnsi="Times New Roman" w:cs="Times New Roman"/>
          <w:color w:val="000000"/>
          <w:sz w:val="24"/>
          <w:szCs w:val="24"/>
          <w:bdr w:val="none" w:sz="0" w:space="0" w:color="auto" w:frame="1"/>
        </w:rPr>
        <w:t>), round(</w:t>
      </w:r>
      <w:proofErr w:type="spellStart"/>
      <w:r w:rsidRPr="000C048B">
        <w:rPr>
          <w:rFonts w:ascii="Times New Roman" w:eastAsia="Times New Roman" w:hAnsi="Times New Roman" w:cs="Times New Roman"/>
          <w:color w:val="000000"/>
          <w:sz w:val="24"/>
          <w:szCs w:val="24"/>
          <w:bdr w:val="none" w:sz="0" w:space="0" w:color="auto" w:frame="1"/>
        </w:rPr>
        <w:t>p.size</w:t>
      </w:r>
      <w:proofErr w:type="spellEnd"/>
      <w:r w:rsidRPr="000C048B">
        <w:rPr>
          <w:rFonts w:ascii="Times New Roman" w:eastAsia="Times New Roman" w:hAnsi="Times New Roman" w:cs="Times New Roman"/>
          <w:color w:val="000000"/>
          <w:sz w:val="24"/>
          <w:szCs w:val="24"/>
          <w:bdr w:val="none" w:sz="0" w:space="0" w:color="auto" w:frame="1"/>
        </w:rPr>
        <w:t>));</w:t>
      </w:r>
    </w:p>
    <w:p w14:paraId="13C2A721"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
    <w:p w14:paraId="2D9251AA"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w:t>
      </w:r>
    </w:p>
    <w:p w14:paraId="6153B4D5"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006699"/>
          <w:sz w:val="24"/>
          <w:szCs w:val="24"/>
          <w:bdr w:val="none" w:sz="0" w:space="0" w:color="auto" w:frame="1"/>
        </w:rPr>
        <w:t>void</w:t>
      </w:r>
      <w:r w:rsidRPr="000C048B">
        <w:rPr>
          <w:rFonts w:ascii="Times New Roman" w:eastAsia="Times New Roman" w:hAnsi="Times New Roman" w:cs="Times New Roman"/>
          <w:color w:val="000000"/>
          <w:sz w:val="24"/>
          <w:szCs w:val="24"/>
        </w:rPr>
        <w:t xml:space="preserve"> </w:t>
      </w:r>
      <w:proofErr w:type="spellStart"/>
      <w:proofErr w:type="gramStart"/>
      <w:r w:rsidRPr="000C048B">
        <w:rPr>
          <w:rFonts w:ascii="Times New Roman" w:eastAsia="Times New Roman" w:hAnsi="Times New Roman" w:cs="Times New Roman"/>
          <w:color w:val="000000"/>
          <w:sz w:val="24"/>
          <w:szCs w:val="24"/>
          <w:bdr w:val="none" w:sz="0" w:space="0" w:color="auto" w:frame="1"/>
        </w:rPr>
        <w:t>updateSmoke</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b/>
          <w:bCs/>
          <w:color w:val="808080"/>
          <w:sz w:val="24"/>
          <w:szCs w:val="24"/>
          <w:bdr w:val="none" w:sz="0" w:space="0" w:color="auto" w:frame="1"/>
        </w:rPr>
        <w:t>float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stackX</w:t>
      </w:r>
      <w:proofErr w:type="spellEnd"/>
      <w:r w:rsidRPr="000C048B">
        <w:rPr>
          <w:rFonts w:ascii="Times New Roman" w:eastAsia="Times New Roman" w:hAnsi="Times New Roman" w:cs="Times New Roman"/>
          <w:color w:val="000000"/>
          <w:sz w:val="24"/>
          <w:szCs w:val="24"/>
          <w:bdr w:val="none" w:sz="0" w:space="0" w:color="auto" w:frame="1"/>
        </w:rPr>
        <w:t xml:space="preserve">, </w:t>
      </w:r>
      <w:r w:rsidRPr="000C048B">
        <w:rPr>
          <w:rFonts w:ascii="Times New Roman" w:eastAsia="Times New Roman" w:hAnsi="Times New Roman" w:cs="Times New Roman"/>
          <w:b/>
          <w:bCs/>
          <w:color w:val="808080"/>
          <w:sz w:val="24"/>
          <w:szCs w:val="24"/>
          <w:bdr w:val="none" w:sz="0" w:space="0" w:color="auto" w:frame="1"/>
        </w:rPr>
        <w:t>float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stackY</w:t>
      </w:r>
      <w:proofErr w:type="spellEnd"/>
      <w:r w:rsidRPr="000C048B">
        <w:rPr>
          <w:rFonts w:ascii="Times New Roman" w:eastAsia="Times New Roman" w:hAnsi="Times New Roman" w:cs="Times New Roman"/>
          <w:color w:val="000000"/>
          <w:sz w:val="24"/>
          <w:szCs w:val="24"/>
          <w:bdr w:val="none" w:sz="0" w:space="0" w:color="auto" w:frame="1"/>
        </w:rPr>
        <w:t>) {</w:t>
      </w:r>
    </w:p>
    <w:p w14:paraId="634D338E"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for</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w:t>
      </w:r>
      <w:r w:rsidRPr="000C048B">
        <w:rPr>
          <w:rFonts w:ascii="Times New Roman" w:eastAsia="Times New Roman" w:hAnsi="Times New Roman" w:cs="Times New Roman"/>
          <w:b/>
          <w:bCs/>
          <w:color w:val="006699"/>
          <w:sz w:val="24"/>
          <w:szCs w:val="24"/>
          <w:bdr w:val="none" w:sz="0" w:space="0" w:color="auto" w:frame="1"/>
        </w:rPr>
        <w:t>auto</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&amp;</w:t>
      </w:r>
      <w:proofErr w:type="gramStart"/>
      <w:r w:rsidRPr="000C048B">
        <w:rPr>
          <w:rFonts w:ascii="Times New Roman" w:eastAsia="Times New Roman" w:hAnsi="Times New Roman" w:cs="Times New Roman"/>
          <w:color w:val="000000"/>
          <w:sz w:val="24"/>
          <w:szCs w:val="24"/>
          <w:bdr w:val="none" w:sz="0" w:space="0" w:color="auto" w:frame="1"/>
        </w:rPr>
        <w:t>p :</w:t>
      </w:r>
      <w:proofErr w:type="gramEnd"/>
      <w:r w:rsidRPr="000C048B">
        <w:rPr>
          <w:rFonts w:ascii="Times New Roman" w:eastAsia="Times New Roman" w:hAnsi="Times New Roman" w:cs="Times New Roman"/>
          <w:color w:val="000000"/>
          <w:sz w:val="24"/>
          <w:szCs w:val="24"/>
          <w:bdr w:val="none" w:sz="0" w:space="0" w:color="auto" w:frame="1"/>
        </w:rPr>
        <w:t xml:space="preserve"> smoke) {</w:t>
      </w:r>
    </w:p>
    <w:p w14:paraId="23BFC92C"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p.y</w:t>
      </w:r>
      <w:proofErr w:type="spellEnd"/>
      <w:proofErr w:type="gramEnd"/>
      <w:r w:rsidRPr="000C048B">
        <w:rPr>
          <w:rFonts w:ascii="Times New Roman" w:eastAsia="Times New Roman" w:hAnsi="Times New Roman" w:cs="Times New Roman"/>
          <w:color w:val="000000"/>
          <w:sz w:val="24"/>
          <w:szCs w:val="24"/>
          <w:bdr w:val="none" w:sz="0" w:space="0" w:color="auto" w:frame="1"/>
        </w:rPr>
        <w:t xml:space="preserve"> += </w:t>
      </w:r>
      <w:proofErr w:type="spellStart"/>
      <w:r w:rsidRPr="000C048B">
        <w:rPr>
          <w:rFonts w:ascii="Times New Roman" w:eastAsia="Times New Roman" w:hAnsi="Times New Roman" w:cs="Times New Roman"/>
          <w:color w:val="000000"/>
          <w:sz w:val="24"/>
          <w:szCs w:val="24"/>
          <w:bdr w:val="none" w:sz="0" w:space="0" w:color="auto" w:frame="1"/>
        </w:rPr>
        <w:t>p.speed</w:t>
      </w:r>
      <w:proofErr w:type="spellEnd"/>
      <w:r w:rsidRPr="000C048B">
        <w:rPr>
          <w:rFonts w:ascii="Times New Roman" w:eastAsia="Times New Roman" w:hAnsi="Times New Roman" w:cs="Times New Roman"/>
          <w:color w:val="000000"/>
          <w:sz w:val="24"/>
          <w:szCs w:val="24"/>
          <w:bdr w:val="none" w:sz="0" w:space="0" w:color="auto" w:frame="1"/>
        </w:rPr>
        <w:t xml:space="preserve"> * 1.2f;</w:t>
      </w:r>
    </w:p>
    <w:p w14:paraId="0F9556C2"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r w:rsidRPr="000C048B">
        <w:rPr>
          <w:rFonts w:ascii="Times New Roman" w:eastAsia="Times New Roman" w:hAnsi="Times New Roman" w:cs="Times New Roman"/>
          <w:color w:val="000000"/>
          <w:sz w:val="24"/>
          <w:szCs w:val="24"/>
          <w:bdr w:val="none" w:sz="0" w:space="0" w:color="auto" w:frame="1"/>
        </w:rPr>
        <w:t>p.x</w:t>
      </w:r>
      <w:proofErr w:type="spellEnd"/>
      <w:r w:rsidRPr="000C048B">
        <w:rPr>
          <w:rFonts w:ascii="Times New Roman" w:eastAsia="Times New Roman" w:hAnsi="Times New Roman" w:cs="Times New Roman"/>
          <w:color w:val="000000"/>
          <w:sz w:val="24"/>
          <w:szCs w:val="24"/>
          <w:bdr w:val="none" w:sz="0" w:space="0" w:color="auto" w:frame="1"/>
        </w:rPr>
        <w:t xml:space="preserve"> += (</w:t>
      </w:r>
      <w:proofErr w:type="gramStart"/>
      <w:r w:rsidRPr="000C048B">
        <w:rPr>
          <w:rFonts w:ascii="Times New Roman" w:eastAsia="Times New Roman" w:hAnsi="Times New Roman" w:cs="Times New Roman"/>
          <w:b/>
          <w:bCs/>
          <w:color w:val="FF1493"/>
          <w:sz w:val="24"/>
          <w:szCs w:val="24"/>
          <w:bdr w:val="none" w:sz="0" w:space="0" w:color="auto" w:frame="1"/>
        </w:rPr>
        <w:t>rand</w:t>
      </w:r>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 % 3 - 1) * 0.3f;</w:t>
      </w:r>
    </w:p>
    <w:p w14:paraId="6F2E05AC"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p.size</w:t>
      </w:r>
      <w:proofErr w:type="spellEnd"/>
      <w:proofErr w:type="gramEnd"/>
      <w:r w:rsidRPr="000C048B">
        <w:rPr>
          <w:rFonts w:ascii="Times New Roman" w:eastAsia="Times New Roman" w:hAnsi="Times New Roman" w:cs="Times New Roman"/>
          <w:color w:val="000000"/>
          <w:sz w:val="24"/>
          <w:szCs w:val="24"/>
          <w:bdr w:val="none" w:sz="0" w:space="0" w:color="auto" w:frame="1"/>
        </w:rPr>
        <w:t xml:space="preserve"> += 0.25f;</w:t>
      </w:r>
    </w:p>
    <w:p w14:paraId="539C9656"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p.alpha</w:t>
      </w:r>
      <w:proofErr w:type="spellEnd"/>
      <w:proofErr w:type="gramEnd"/>
      <w:r w:rsidRPr="000C048B">
        <w:rPr>
          <w:rFonts w:ascii="Times New Roman" w:eastAsia="Times New Roman" w:hAnsi="Times New Roman" w:cs="Times New Roman"/>
          <w:color w:val="000000"/>
          <w:sz w:val="24"/>
          <w:szCs w:val="24"/>
          <w:bdr w:val="none" w:sz="0" w:space="0" w:color="auto" w:frame="1"/>
        </w:rPr>
        <w:t xml:space="preserve"> -= 0.008f;</w:t>
      </w:r>
    </w:p>
    <w:p w14:paraId="39404F03"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
    <w:p w14:paraId="732403E6"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smoke.erase</w:t>
      </w:r>
      <w:proofErr w:type="spellEnd"/>
      <w:proofErr w:type="gramEnd"/>
      <w:r w:rsidRPr="000C048B">
        <w:rPr>
          <w:rFonts w:ascii="Times New Roman" w:eastAsia="Times New Roman" w:hAnsi="Times New Roman" w:cs="Times New Roman"/>
          <w:color w:val="000000"/>
          <w:sz w:val="24"/>
          <w:szCs w:val="24"/>
          <w:bdr w:val="none" w:sz="0" w:space="0" w:color="auto" w:frame="1"/>
        </w:rPr>
        <w:t>(</w:t>
      </w:r>
    </w:p>
    <w:p w14:paraId="47B67847"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r w:rsidRPr="000C048B">
        <w:rPr>
          <w:rFonts w:ascii="Times New Roman" w:eastAsia="Times New Roman" w:hAnsi="Times New Roman" w:cs="Times New Roman"/>
          <w:color w:val="000000"/>
          <w:sz w:val="24"/>
          <w:szCs w:val="24"/>
          <w:bdr w:val="none" w:sz="0" w:space="0" w:color="auto" w:frame="1"/>
        </w:rPr>
        <w:t>remove_if</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Start"/>
      <w:r w:rsidRPr="000C048B">
        <w:rPr>
          <w:rFonts w:ascii="Times New Roman" w:eastAsia="Times New Roman" w:hAnsi="Times New Roman" w:cs="Times New Roman"/>
          <w:color w:val="000000"/>
          <w:sz w:val="24"/>
          <w:szCs w:val="24"/>
          <w:bdr w:val="none" w:sz="0" w:space="0" w:color="auto" w:frame="1"/>
        </w:rPr>
        <w:t>smoke.begin</w:t>
      </w:r>
      <w:proofErr w:type="spellEnd"/>
      <w:proofErr w:type="gramEnd"/>
      <w:r w:rsidRPr="000C048B">
        <w:rPr>
          <w:rFonts w:ascii="Times New Roman" w:eastAsia="Times New Roman" w:hAnsi="Times New Roman" w:cs="Times New Roman"/>
          <w:color w:val="000000"/>
          <w:sz w:val="24"/>
          <w:szCs w:val="24"/>
          <w:bdr w:val="none" w:sz="0" w:space="0" w:color="auto" w:frame="1"/>
        </w:rPr>
        <w:t xml:space="preserve">(), </w:t>
      </w:r>
      <w:proofErr w:type="spellStart"/>
      <w:r w:rsidRPr="000C048B">
        <w:rPr>
          <w:rFonts w:ascii="Times New Roman" w:eastAsia="Times New Roman" w:hAnsi="Times New Roman" w:cs="Times New Roman"/>
          <w:color w:val="000000"/>
          <w:sz w:val="24"/>
          <w:szCs w:val="24"/>
          <w:bdr w:val="none" w:sz="0" w:space="0" w:color="auto" w:frame="1"/>
        </w:rPr>
        <w:t>smoke.end</w:t>
      </w:r>
      <w:proofErr w:type="spellEnd"/>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const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SmokeParticle</w:t>
      </w:r>
      <w:proofErr w:type="spellEnd"/>
      <w:r w:rsidRPr="000C048B">
        <w:rPr>
          <w:rFonts w:ascii="Times New Roman" w:eastAsia="Times New Roman" w:hAnsi="Times New Roman" w:cs="Times New Roman"/>
          <w:color w:val="000000"/>
          <w:sz w:val="24"/>
          <w:szCs w:val="24"/>
          <w:bdr w:val="none" w:sz="0" w:space="0" w:color="auto" w:frame="1"/>
        </w:rPr>
        <w:t xml:space="preserve"> &amp;p) { </w:t>
      </w:r>
      <w:r w:rsidRPr="000C048B">
        <w:rPr>
          <w:rFonts w:ascii="Times New Roman" w:eastAsia="Times New Roman" w:hAnsi="Times New Roman" w:cs="Times New Roman"/>
          <w:b/>
          <w:bCs/>
          <w:color w:val="006699"/>
          <w:sz w:val="24"/>
          <w:szCs w:val="24"/>
          <w:bdr w:val="none" w:sz="0" w:space="0" w:color="auto" w:frame="1"/>
        </w:rPr>
        <w:t>return</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p.alpha</w:t>
      </w:r>
      <w:proofErr w:type="spellEnd"/>
      <w:r w:rsidRPr="000C048B">
        <w:rPr>
          <w:rFonts w:ascii="Times New Roman" w:eastAsia="Times New Roman" w:hAnsi="Times New Roman" w:cs="Times New Roman"/>
          <w:color w:val="000000"/>
          <w:sz w:val="24"/>
          <w:szCs w:val="24"/>
          <w:bdr w:val="none" w:sz="0" w:space="0" w:color="auto" w:frame="1"/>
        </w:rPr>
        <w:t xml:space="preserve"> &lt;= 0; }),</w:t>
      </w:r>
    </w:p>
    <w:p w14:paraId="3E312106"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smoke.end</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7DCCA5DD"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
    <w:p w14:paraId="2F040274"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spawnSmoke</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stackX</w:t>
      </w:r>
      <w:proofErr w:type="spellEnd"/>
      <w:r w:rsidRPr="000C048B">
        <w:rPr>
          <w:rFonts w:ascii="Times New Roman" w:eastAsia="Times New Roman" w:hAnsi="Times New Roman" w:cs="Times New Roman"/>
          <w:color w:val="000000"/>
          <w:sz w:val="24"/>
          <w:szCs w:val="24"/>
          <w:bdr w:val="none" w:sz="0" w:space="0" w:color="auto" w:frame="1"/>
        </w:rPr>
        <w:t xml:space="preserve">, </w:t>
      </w:r>
      <w:proofErr w:type="spellStart"/>
      <w:r w:rsidRPr="000C048B">
        <w:rPr>
          <w:rFonts w:ascii="Times New Roman" w:eastAsia="Times New Roman" w:hAnsi="Times New Roman" w:cs="Times New Roman"/>
          <w:color w:val="000000"/>
          <w:sz w:val="24"/>
          <w:szCs w:val="24"/>
          <w:bdr w:val="none" w:sz="0" w:space="0" w:color="auto" w:frame="1"/>
        </w:rPr>
        <w:t>stackY</w:t>
      </w:r>
      <w:proofErr w:type="spellEnd"/>
      <w:r w:rsidRPr="000C048B">
        <w:rPr>
          <w:rFonts w:ascii="Times New Roman" w:eastAsia="Times New Roman" w:hAnsi="Times New Roman" w:cs="Times New Roman"/>
          <w:color w:val="000000"/>
          <w:sz w:val="24"/>
          <w:szCs w:val="24"/>
          <w:bdr w:val="none" w:sz="0" w:space="0" w:color="auto" w:frame="1"/>
        </w:rPr>
        <w:t>);</w:t>
      </w:r>
    </w:p>
    <w:p w14:paraId="47DED6A9"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w:t>
      </w:r>
    </w:p>
    <w:p w14:paraId="4ADDE5EA"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8200"/>
          <w:sz w:val="24"/>
          <w:szCs w:val="24"/>
          <w:bdr w:val="none" w:sz="0" w:space="0" w:color="auto" w:frame="1"/>
        </w:rPr>
        <w:t>// Keyboard Control</w:t>
      </w:r>
    </w:p>
    <w:p w14:paraId="3DCA17A7"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006699"/>
          <w:sz w:val="24"/>
          <w:szCs w:val="24"/>
          <w:bdr w:val="none" w:sz="0" w:space="0" w:color="auto" w:frame="1"/>
        </w:rPr>
        <w:t>void</w:t>
      </w:r>
      <w:r w:rsidRPr="000C048B">
        <w:rPr>
          <w:rFonts w:ascii="Times New Roman" w:eastAsia="Times New Roman" w:hAnsi="Times New Roman" w:cs="Times New Roman"/>
          <w:color w:val="000000"/>
          <w:sz w:val="24"/>
          <w:szCs w:val="24"/>
        </w:rPr>
        <w:t xml:space="preserve"> </w:t>
      </w:r>
      <w:proofErr w:type="gramStart"/>
      <w:r w:rsidRPr="000C048B">
        <w:rPr>
          <w:rFonts w:ascii="Times New Roman" w:eastAsia="Times New Roman" w:hAnsi="Times New Roman" w:cs="Times New Roman"/>
          <w:color w:val="000000"/>
          <w:sz w:val="24"/>
          <w:szCs w:val="24"/>
          <w:bdr w:val="none" w:sz="0" w:space="0" w:color="auto" w:frame="1"/>
        </w:rPr>
        <w:t>keyboard(</w:t>
      </w:r>
      <w:proofErr w:type="gramEnd"/>
      <w:r w:rsidRPr="000C048B">
        <w:rPr>
          <w:rFonts w:ascii="Times New Roman" w:eastAsia="Times New Roman" w:hAnsi="Times New Roman" w:cs="Times New Roman"/>
          <w:color w:val="000000"/>
          <w:sz w:val="24"/>
          <w:szCs w:val="24"/>
          <w:bdr w:val="none" w:sz="0" w:space="0" w:color="auto" w:frame="1"/>
        </w:rPr>
        <w:t xml:space="preserve">unsigned </w:t>
      </w:r>
      <w:r w:rsidRPr="000C048B">
        <w:rPr>
          <w:rFonts w:ascii="Times New Roman" w:eastAsia="Times New Roman" w:hAnsi="Times New Roman" w:cs="Times New Roman"/>
          <w:b/>
          <w:bCs/>
          <w:color w:val="808080"/>
          <w:sz w:val="24"/>
          <w:szCs w:val="24"/>
          <w:bdr w:val="none" w:sz="0" w:space="0" w:color="auto" w:frame="1"/>
        </w:rPr>
        <w:t>char</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key,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x, </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y) {</w:t>
      </w:r>
    </w:p>
    <w:p w14:paraId="0CFA2CC0"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if</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(key == </w:t>
      </w:r>
      <w:r w:rsidRPr="000C048B">
        <w:rPr>
          <w:rFonts w:ascii="Times New Roman" w:eastAsia="Times New Roman" w:hAnsi="Times New Roman" w:cs="Times New Roman"/>
          <w:color w:val="0000FF"/>
          <w:sz w:val="24"/>
          <w:szCs w:val="24"/>
          <w:bdr w:val="none" w:sz="0" w:space="0" w:color="auto" w:frame="1"/>
        </w:rPr>
        <w:t>'u'</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 key == </w:t>
      </w:r>
      <w:r w:rsidRPr="000C048B">
        <w:rPr>
          <w:rFonts w:ascii="Times New Roman" w:eastAsia="Times New Roman" w:hAnsi="Times New Roman" w:cs="Times New Roman"/>
          <w:color w:val="0000FF"/>
          <w:sz w:val="24"/>
          <w:szCs w:val="24"/>
          <w:bdr w:val="none" w:sz="0" w:space="0" w:color="auto" w:frame="1"/>
        </w:rPr>
        <w:t>'U'</w:t>
      </w:r>
      <w:r w:rsidRPr="000C048B">
        <w:rPr>
          <w:rFonts w:ascii="Times New Roman" w:eastAsia="Times New Roman" w:hAnsi="Times New Roman" w:cs="Times New Roman"/>
          <w:color w:val="000000"/>
          <w:sz w:val="24"/>
          <w:szCs w:val="24"/>
          <w:bdr w:val="none" w:sz="0" w:space="0" w:color="auto" w:frame="1"/>
        </w:rPr>
        <w:t>) {</w:t>
      </w:r>
    </w:p>
    <w:p w14:paraId="7493755F"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r w:rsidRPr="000C048B">
        <w:rPr>
          <w:rFonts w:ascii="Times New Roman" w:eastAsia="Times New Roman" w:hAnsi="Times New Roman" w:cs="Times New Roman"/>
          <w:color w:val="000000"/>
          <w:sz w:val="24"/>
          <w:szCs w:val="24"/>
          <w:bdr w:val="none" w:sz="0" w:space="0" w:color="auto" w:frame="1"/>
        </w:rPr>
        <w:t>trainSpeed</w:t>
      </w:r>
      <w:proofErr w:type="spellEnd"/>
      <w:r w:rsidRPr="000C048B">
        <w:rPr>
          <w:rFonts w:ascii="Times New Roman" w:eastAsia="Times New Roman" w:hAnsi="Times New Roman" w:cs="Times New Roman"/>
          <w:color w:val="000000"/>
          <w:sz w:val="24"/>
          <w:szCs w:val="24"/>
          <w:bdr w:val="none" w:sz="0" w:space="0" w:color="auto" w:frame="1"/>
        </w:rPr>
        <w:t xml:space="preserve"> += 0.5f;       </w:t>
      </w:r>
      <w:r w:rsidRPr="000C048B">
        <w:rPr>
          <w:rFonts w:ascii="Times New Roman" w:eastAsia="Times New Roman" w:hAnsi="Times New Roman" w:cs="Times New Roman"/>
          <w:color w:val="008200"/>
          <w:sz w:val="24"/>
          <w:szCs w:val="24"/>
          <w:bdr w:val="none" w:sz="0" w:space="0" w:color="auto" w:frame="1"/>
        </w:rPr>
        <w:t>// Increase speed</w:t>
      </w:r>
    </w:p>
    <w:p w14:paraId="580AC37B"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xml:space="preserve">  } </w:t>
      </w:r>
      <w:r w:rsidRPr="000C048B">
        <w:rPr>
          <w:rFonts w:ascii="Times New Roman" w:eastAsia="Times New Roman" w:hAnsi="Times New Roman" w:cs="Times New Roman"/>
          <w:b/>
          <w:bCs/>
          <w:color w:val="006699"/>
          <w:sz w:val="24"/>
          <w:szCs w:val="24"/>
          <w:bdr w:val="none" w:sz="0" w:space="0" w:color="auto" w:frame="1"/>
        </w:rPr>
        <w:t>else</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b/>
          <w:bCs/>
          <w:color w:val="006699"/>
          <w:sz w:val="24"/>
          <w:szCs w:val="24"/>
          <w:bdr w:val="none" w:sz="0" w:space="0" w:color="auto" w:frame="1"/>
        </w:rPr>
        <w:t>if</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(key == </w:t>
      </w:r>
      <w:r w:rsidRPr="000C048B">
        <w:rPr>
          <w:rFonts w:ascii="Times New Roman" w:eastAsia="Times New Roman" w:hAnsi="Times New Roman" w:cs="Times New Roman"/>
          <w:color w:val="0000FF"/>
          <w:sz w:val="24"/>
          <w:szCs w:val="24"/>
          <w:bdr w:val="none" w:sz="0" w:space="0" w:color="auto" w:frame="1"/>
        </w:rPr>
        <w:t>'d'</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 xml:space="preserve">|| key == </w:t>
      </w:r>
      <w:r w:rsidRPr="000C048B">
        <w:rPr>
          <w:rFonts w:ascii="Times New Roman" w:eastAsia="Times New Roman" w:hAnsi="Times New Roman" w:cs="Times New Roman"/>
          <w:color w:val="0000FF"/>
          <w:sz w:val="24"/>
          <w:szCs w:val="24"/>
          <w:bdr w:val="none" w:sz="0" w:space="0" w:color="auto" w:frame="1"/>
        </w:rPr>
        <w:t>'D'</w:t>
      </w:r>
      <w:r w:rsidRPr="000C048B">
        <w:rPr>
          <w:rFonts w:ascii="Times New Roman" w:eastAsia="Times New Roman" w:hAnsi="Times New Roman" w:cs="Times New Roman"/>
          <w:color w:val="000000"/>
          <w:sz w:val="24"/>
          <w:szCs w:val="24"/>
          <w:bdr w:val="none" w:sz="0" w:space="0" w:color="auto" w:frame="1"/>
        </w:rPr>
        <w:t>) {</w:t>
      </w:r>
    </w:p>
    <w:p w14:paraId="2FFA3D32"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r w:rsidRPr="000C048B">
        <w:rPr>
          <w:rFonts w:ascii="Times New Roman" w:eastAsia="Times New Roman" w:hAnsi="Times New Roman" w:cs="Times New Roman"/>
          <w:color w:val="000000"/>
          <w:sz w:val="24"/>
          <w:szCs w:val="24"/>
          <w:bdr w:val="none" w:sz="0" w:space="0" w:color="auto" w:frame="1"/>
        </w:rPr>
        <w:t>trainSpeed</w:t>
      </w:r>
      <w:proofErr w:type="spellEnd"/>
      <w:r w:rsidRPr="000C048B">
        <w:rPr>
          <w:rFonts w:ascii="Times New Roman" w:eastAsia="Times New Roman" w:hAnsi="Times New Roman" w:cs="Times New Roman"/>
          <w:color w:val="000000"/>
          <w:sz w:val="24"/>
          <w:szCs w:val="24"/>
          <w:bdr w:val="none" w:sz="0" w:space="0" w:color="auto" w:frame="1"/>
        </w:rPr>
        <w:t xml:space="preserve"> -= 0.5f;       </w:t>
      </w:r>
      <w:r w:rsidRPr="000C048B">
        <w:rPr>
          <w:rFonts w:ascii="Times New Roman" w:eastAsia="Times New Roman" w:hAnsi="Times New Roman" w:cs="Times New Roman"/>
          <w:color w:val="008200"/>
          <w:sz w:val="24"/>
          <w:szCs w:val="24"/>
          <w:bdr w:val="none" w:sz="0" w:space="0" w:color="auto" w:frame="1"/>
        </w:rPr>
        <w:t>// Decrease speed</w:t>
      </w:r>
    </w:p>
    <w:p w14:paraId="2E0A7624"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if</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w:t>
      </w:r>
      <w:proofErr w:type="spellStart"/>
      <w:r w:rsidRPr="000C048B">
        <w:rPr>
          <w:rFonts w:ascii="Times New Roman" w:eastAsia="Times New Roman" w:hAnsi="Times New Roman" w:cs="Times New Roman"/>
          <w:color w:val="000000"/>
          <w:sz w:val="24"/>
          <w:szCs w:val="24"/>
          <w:bdr w:val="none" w:sz="0" w:space="0" w:color="auto" w:frame="1"/>
        </w:rPr>
        <w:t>trainSpeed</w:t>
      </w:r>
      <w:proofErr w:type="spellEnd"/>
      <w:r w:rsidRPr="000C048B">
        <w:rPr>
          <w:rFonts w:ascii="Times New Roman" w:eastAsia="Times New Roman" w:hAnsi="Times New Roman" w:cs="Times New Roman"/>
          <w:color w:val="000000"/>
          <w:sz w:val="24"/>
          <w:szCs w:val="24"/>
          <w:bdr w:val="none" w:sz="0" w:space="0" w:color="auto" w:frame="1"/>
        </w:rPr>
        <w:t xml:space="preserve"> &lt; 0.0f) {</w:t>
      </w:r>
    </w:p>
    <w:p w14:paraId="626307C9"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r w:rsidRPr="000C048B">
        <w:rPr>
          <w:rFonts w:ascii="Times New Roman" w:eastAsia="Times New Roman" w:hAnsi="Times New Roman" w:cs="Times New Roman"/>
          <w:color w:val="000000"/>
          <w:sz w:val="24"/>
          <w:szCs w:val="24"/>
          <w:bdr w:val="none" w:sz="0" w:space="0" w:color="auto" w:frame="1"/>
        </w:rPr>
        <w:t>trainSpeed</w:t>
      </w:r>
      <w:proofErr w:type="spellEnd"/>
      <w:r w:rsidRPr="000C048B">
        <w:rPr>
          <w:rFonts w:ascii="Times New Roman" w:eastAsia="Times New Roman" w:hAnsi="Times New Roman" w:cs="Times New Roman"/>
          <w:color w:val="000000"/>
          <w:sz w:val="24"/>
          <w:szCs w:val="24"/>
          <w:bdr w:val="none" w:sz="0" w:space="0" w:color="auto" w:frame="1"/>
        </w:rPr>
        <w:t xml:space="preserve"> = 0.0f;      </w:t>
      </w:r>
      <w:r w:rsidRPr="000C048B">
        <w:rPr>
          <w:rFonts w:ascii="Times New Roman" w:eastAsia="Times New Roman" w:hAnsi="Times New Roman" w:cs="Times New Roman"/>
          <w:color w:val="008200"/>
          <w:sz w:val="24"/>
          <w:szCs w:val="24"/>
          <w:bdr w:val="none" w:sz="0" w:space="0" w:color="auto" w:frame="1"/>
        </w:rPr>
        <w:t>// Prevent train from going backwards</w:t>
      </w:r>
    </w:p>
    <w:p w14:paraId="0C2E9984"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
    <w:p w14:paraId="72C41B37"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
    <w:p w14:paraId="68550B02"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w:t>
      </w:r>
    </w:p>
    <w:p w14:paraId="219439A6"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006699"/>
          <w:sz w:val="24"/>
          <w:szCs w:val="24"/>
          <w:bdr w:val="none" w:sz="0" w:space="0" w:color="auto" w:frame="1"/>
        </w:rPr>
        <w:t>void</w:t>
      </w:r>
      <w:r w:rsidRPr="000C048B">
        <w:rPr>
          <w:rFonts w:ascii="Times New Roman" w:eastAsia="Times New Roman" w:hAnsi="Times New Roman" w:cs="Times New Roman"/>
          <w:color w:val="000000"/>
          <w:sz w:val="24"/>
          <w:szCs w:val="24"/>
        </w:rPr>
        <w:t xml:space="preserve"> </w:t>
      </w:r>
      <w:proofErr w:type="gramStart"/>
      <w:r w:rsidRPr="000C048B">
        <w:rPr>
          <w:rFonts w:ascii="Times New Roman" w:eastAsia="Times New Roman" w:hAnsi="Times New Roman" w:cs="Times New Roman"/>
          <w:color w:val="000000"/>
          <w:sz w:val="24"/>
          <w:szCs w:val="24"/>
          <w:bdr w:val="none" w:sz="0" w:space="0" w:color="auto" w:frame="1"/>
        </w:rPr>
        <w:t>display(</w:t>
      </w:r>
      <w:proofErr w:type="gramEnd"/>
      <w:r w:rsidRPr="000C048B">
        <w:rPr>
          <w:rFonts w:ascii="Times New Roman" w:eastAsia="Times New Roman" w:hAnsi="Times New Roman" w:cs="Times New Roman"/>
          <w:color w:val="000000"/>
          <w:sz w:val="24"/>
          <w:szCs w:val="24"/>
          <w:bdr w:val="none" w:sz="0" w:space="0" w:color="auto" w:frame="1"/>
        </w:rPr>
        <w:t>) {</w:t>
      </w:r>
    </w:p>
    <w:p w14:paraId="4E745AB0"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glClear</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GL_COLOR_BUFFER_BIT);</w:t>
      </w:r>
    </w:p>
    <w:p w14:paraId="60C7F36B"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drawSky</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71D235C5"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drawGround</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2865C7F8"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drawTracks</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63B5433E" w14:textId="77777777" w:rsidR="00912E01" w:rsidRPr="000C048B" w:rsidRDefault="00912E01" w:rsidP="00912E01">
      <w:pPr>
        <w:numPr>
          <w:ilvl w:val="0"/>
          <w:numId w:val="11"/>
        </w:numPr>
        <w:pBdr>
          <w:left w:val="single" w:sz="18" w:space="0" w:color="6CE26C"/>
        </w:pBdr>
        <w:shd w:val="clear" w:color="auto" w:fill="F8F8F8"/>
        <w:spacing w:before="100" w:beforeAutospacing="1" w:after="10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rPr>
        <w:t> </w:t>
      </w:r>
    </w:p>
    <w:p w14:paraId="3BE18CAC"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glEnable</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GL_BLEND);</w:t>
      </w:r>
    </w:p>
    <w:p w14:paraId="56DE7295"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glBlendFunc</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GL_SRC_ALPHA, GL_ONE_MINUS_SRC_ALPHA);</w:t>
      </w:r>
    </w:p>
    <w:p w14:paraId="2EDE9EA3"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drawSmoke</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2D78AB42"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glDisable</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GL_BLEND);</w:t>
      </w:r>
    </w:p>
    <w:p w14:paraId="094EC6DE" w14:textId="77777777" w:rsidR="00912E01" w:rsidRPr="000C048B" w:rsidRDefault="00912E01" w:rsidP="00912E01">
      <w:pPr>
        <w:numPr>
          <w:ilvl w:val="0"/>
          <w:numId w:val="11"/>
        </w:numPr>
        <w:pBdr>
          <w:left w:val="single" w:sz="18" w:space="0" w:color="6CE26C"/>
        </w:pBdr>
        <w:shd w:val="clear" w:color="auto" w:fill="FFFFFF"/>
        <w:spacing w:before="100" w:beforeAutospacing="1" w:after="10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rPr>
        <w:t> </w:t>
      </w:r>
    </w:p>
    <w:p w14:paraId="2E2FD57E"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r w:rsidRPr="000C048B">
        <w:rPr>
          <w:rFonts w:ascii="Times New Roman" w:eastAsia="Times New Roman" w:hAnsi="Times New Roman" w:cs="Times New Roman"/>
          <w:color w:val="000000"/>
          <w:sz w:val="24"/>
          <w:szCs w:val="24"/>
          <w:bdr w:val="none" w:sz="0" w:space="0" w:color="auto" w:frame="1"/>
        </w:rPr>
        <w:t>drawTrain</w:t>
      </w:r>
      <w:proofErr w:type="spellEnd"/>
      <w:r w:rsidRPr="000C048B">
        <w:rPr>
          <w:rFonts w:ascii="Times New Roman" w:eastAsia="Times New Roman" w:hAnsi="Times New Roman" w:cs="Times New Roman"/>
          <w:color w:val="000000"/>
          <w:sz w:val="24"/>
          <w:szCs w:val="24"/>
          <w:bdr w:val="none" w:sz="0" w:space="0" w:color="auto" w:frame="1"/>
        </w:rPr>
        <w:t>((</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bdr w:val="none" w:sz="0" w:space="0" w:color="auto" w:frame="1"/>
        </w:rPr>
        <w:t>)</w:t>
      </w:r>
      <w:proofErr w:type="spellStart"/>
      <w:r w:rsidRPr="000C048B">
        <w:rPr>
          <w:rFonts w:ascii="Times New Roman" w:eastAsia="Times New Roman" w:hAnsi="Times New Roman" w:cs="Times New Roman"/>
          <w:color w:val="000000"/>
          <w:sz w:val="24"/>
          <w:szCs w:val="24"/>
          <w:bdr w:val="none" w:sz="0" w:space="0" w:color="auto" w:frame="1"/>
        </w:rPr>
        <w:t>trainX</w:t>
      </w:r>
      <w:proofErr w:type="spellEnd"/>
      <w:r w:rsidRPr="000C048B">
        <w:rPr>
          <w:rFonts w:ascii="Times New Roman" w:eastAsia="Times New Roman" w:hAnsi="Times New Roman" w:cs="Times New Roman"/>
          <w:color w:val="000000"/>
          <w:sz w:val="24"/>
          <w:szCs w:val="24"/>
          <w:bdr w:val="none" w:sz="0" w:space="0" w:color="auto" w:frame="1"/>
        </w:rPr>
        <w:t>);</w:t>
      </w:r>
    </w:p>
    <w:p w14:paraId="7C1E0801" w14:textId="77777777" w:rsidR="00912E01" w:rsidRPr="000C048B" w:rsidRDefault="00912E01" w:rsidP="00912E01">
      <w:pPr>
        <w:numPr>
          <w:ilvl w:val="0"/>
          <w:numId w:val="11"/>
        </w:numPr>
        <w:pBdr>
          <w:left w:val="single" w:sz="18" w:space="0" w:color="6CE26C"/>
        </w:pBdr>
        <w:shd w:val="clear" w:color="auto" w:fill="FFFFFF"/>
        <w:spacing w:before="100" w:beforeAutospacing="1" w:after="10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rPr>
        <w:t> </w:t>
      </w:r>
    </w:p>
    <w:p w14:paraId="27260846"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glutSwapBuffers</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79182D48"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w:t>
      </w:r>
    </w:p>
    <w:p w14:paraId="2F8E2AC7"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8200"/>
          <w:sz w:val="24"/>
          <w:szCs w:val="24"/>
          <w:bdr w:val="none" w:sz="0" w:space="0" w:color="auto" w:frame="1"/>
        </w:rPr>
        <w:t>// Timer / Animation</w:t>
      </w:r>
    </w:p>
    <w:p w14:paraId="7C0BE570"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006699"/>
          <w:sz w:val="24"/>
          <w:szCs w:val="24"/>
          <w:bdr w:val="none" w:sz="0" w:space="0" w:color="auto" w:frame="1"/>
        </w:rPr>
        <w:t>void</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timer(</w:t>
      </w: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bdr w:val="none" w:sz="0" w:space="0" w:color="auto" w:frame="1"/>
        </w:rPr>
        <w:t>) {</w:t>
      </w:r>
    </w:p>
    <w:p w14:paraId="6F6DEF06"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r w:rsidRPr="000C048B">
        <w:rPr>
          <w:rFonts w:ascii="Times New Roman" w:eastAsia="Times New Roman" w:hAnsi="Times New Roman" w:cs="Times New Roman"/>
          <w:color w:val="000000"/>
          <w:sz w:val="24"/>
          <w:szCs w:val="24"/>
          <w:bdr w:val="none" w:sz="0" w:space="0" w:color="auto" w:frame="1"/>
        </w:rPr>
        <w:t>trainX</w:t>
      </w:r>
      <w:proofErr w:type="spellEnd"/>
      <w:r w:rsidRPr="000C048B">
        <w:rPr>
          <w:rFonts w:ascii="Times New Roman" w:eastAsia="Times New Roman" w:hAnsi="Times New Roman" w:cs="Times New Roman"/>
          <w:color w:val="000000"/>
          <w:sz w:val="24"/>
          <w:szCs w:val="24"/>
          <w:bdr w:val="none" w:sz="0" w:space="0" w:color="auto" w:frame="1"/>
        </w:rPr>
        <w:t xml:space="preserve"> += </w:t>
      </w:r>
      <w:proofErr w:type="spellStart"/>
      <w:r w:rsidRPr="000C048B">
        <w:rPr>
          <w:rFonts w:ascii="Times New Roman" w:eastAsia="Times New Roman" w:hAnsi="Times New Roman" w:cs="Times New Roman"/>
          <w:color w:val="000000"/>
          <w:sz w:val="24"/>
          <w:szCs w:val="24"/>
          <w:bdr w:val="none" w:sz="0" w:space="0" w:color="auto" w:frame="1"/>
        </w:rPr>
        <w:t>trainSpeed</w:t>
      </w:r>
      <w:proofErr w:type="spellEnd"/>
      <w:r w:rsidRPr="000C048B">
        <w:rPr>
          <w:rFonts w:ascii="Times New Roman" w:eastAsia="Times New Roman" w:hAnsi="Times New Roman" w:cs="Times New Roman"/>
          <w:color w:val="000000"/>
          <w:sz w:val="24"/>
          <w:szCs w:val="24"/>
          <w:bdr w:val="none" w:sz="0" w:space="0" w:color="auto" w:frame="1"/>
        </w:rPr>
        <w:t>;</w:t>
      </w:r>
    </w:p>
    <w:p w14:paraId="6777A466"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lastRenderedPageBreak/>
        <w:t>  </w:t>
      </w:r>
      <w:r w:rsidRPr="000C048B">
        <w:rPr>
          <w:rFonts w:ascii="Times New Roman" w:eastAsia="Times New Roman" w:hAnsi="Times New Roman" w:cs="Times New Roman"/>
          <w:b/>
          <w:bCs/>
          <w:color w:val="006699"/>
          <w:sz w:val="24"/>
          <w:szCs w:val="24"/>
          <w:bdr w:val="none" w:sz="0" w:space="0" w:color="auto" w:frame="1"/>
        </w:rPr>
        <w:t>if</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w:t>
      </w:r>
      <w:proofErr w:type="spellStart"/>
      <w:r w:rsidRPr="000C048B">
        <w:rPr>
          <w:rFonts w:ascii="Times New Roman" w:eastAsia="Times New Roman" w:hAnsi="Times New Roman" w:cs="Times New Roman"/>
          <w:color w:val="000000"/>
          <w:sz w:val="24"/>
          <w:szCs w:val="24"/>
          <w:bdr w:val="none" w:sz="0" w:space="0" w:color="auto" w:frame="1"/>
        </w:rPr>
        <w:t>trainX</w:t>
      </w:r>
      <w:proofErr w:type="spellEnd"/>
      <w:r w:rsidRPr="000C048B">
        <w:rPr>
          <w:rFonts w:ascii="Times New Roman" w:eastAsia="Times New Roman" w:hAnsi="Times New Roman" w:cs="Times New Roman"/>
          <w:color w:val="000000"/>
          <w:sz w:val="24"/>
          <w:szCs w:val="24"/>
          <w:bdr w:val="none" w:sz="0" w:space="0" w:color="auto" w:frame="1"/>
        </w:rPr>
        <w:t xml:space="preserve"> &gt; 900.0f) </w:t>
      </w:r>
      <w:proofErr w:type="spellStart"/>
      <w:r w:rsidRPr="000C048B">
        <w:rPr>
          <w:rFonts w:ascii="Times New Roman" w:eastAsia="Times New Roman" w:hAnsi="Times New Roman" w:cs="Times New Roman"/>
          <w:color w:val="000000"/>
          <w:sz w:val="24"/>
          <w:szCs w:val="24"/>
          <w:bdr w:val="none" w:sz="0" w:space="0" w:color="auto" w:frame="1"/>
        </w:rPr>
        <w:t>trainX</w:t>
      </w:r>
      <w:proofErr w:type="spellEnd"/>
      <w:r w:rsidRPr="000C048B">
        <w:rPr>
          <w:rFonts w:ascii="Times New Roman" w:eastAsia="Times New Roman" w:hAnsi="Times New Roman" w:cs="Times New Roman"/>
          <w:color w:val="000000"/>
          <w:sz w:val="24"/>
          <w:szCs w:val="24"/>
          <w:bdr w:val="none" w:sz="0" w:space="0" w:color="auto" w:frame="1"/>
        </w:rPr>
        <w:t xml:space="preserve"> = -320.0f;</w:t>
      </w:r>
    </w:p>
    <w:p w14:paraId="73EADA8F"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r w:rsidRPr="000C048B">
        <w:rPr>
          <w:rFonts w:ascii="Times New Roman" w:eastAsia="Times New Roman" w:hAnsi="Times New Roman" w:cs="Times New Roman"/>
          <w:color w:val="000000"/>
          <w:sz w:val="24"/>
          <w:szCs w:val="24"/>
          <w:bdr w:val="none" w:sz="0" w:space="0" w:color="auto" w:frame="1"/>
        </w:rPr>
        <w:t>wheelAngle</w:t>
      </w:r>
      <w:proofErr w:type="spellEnd"/>
      <w:r w:rsidRPr="000C048B">
        <w:rPr>
          <w:rFonts w:ascii="Times New Roman" w:eastAsia="Times New Roman" w:hAnsi="Times New Roman" w:cs="Times New Roman"/>
          <w:color w:val="000000"/>
          <w:sz w:val="24"/>
          <w:szCs w:val="24"/>
          <w:bdr w:val="none" w:sz="0" w:space="0" w:color="auto" w:frame="1"/>
        </w:rPr>
        <w:t xml:space="preserve"> -= (</w:t>
      </w:r>
      <w:proofErr w:type="spellStart"/>
      <w:r w:rsidRPr="000C048B">
        <w:rPr>
          <w:rFonts w:ascii="Times New Roman" w:eastAsia="Times New Roman" w:hAnsi="Times New Roman" w:cs="Times New Roman"/>
          <w:color w:val="000000"/>
          <w:sz w:val="24"/>
          <w:szCs w:val="24"/>
          <w:bdr w:val="none" w:sz="0" w:space="0" w:color="auto" w:frame="1"/>
        </w:rPr>
        <w:t>trainSpeed</w:t>
      </w:r>
      <w:proofErr w:type="spellEnd"/>
      <w:r w:rsidRPr="000C048B">
        <w:rPr>
          <w:rFonts w:ascii="Times New Roman" w:eastAsia="Times New Roman" w:hAnsi="Times New Roman" w:cs="Times New Roman"/>
          <w:color w:val="000000"/>
          <w:sz w:val="24"/>
          <w:szCs w:val="24"/>
          <w:bdr w:val="none" w:sz="0" w:space="0" w:color="auto" w:frame="1"/>
        </w:rPr>
        <w:t xml:space="preserve"> * 2.33f);</w:t>
      </w:r>
    </w:p>
    <w:p w14:paraId="13CF834F"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if</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w:t>
      </w:r>
      <w:proofErr w:type="spellStart"/>
      <w:r w:rsidRPr="000C048B">
        <w:rPr>
          <w:rFonts w:ascii="Times New Roman" w:eastAsia="Times New Roman" w:hAnsi="Times New Roman" w:cs="Times New Roman"/>
          <w:color w:val="000000"/>
          <w:sz w:val="24"/>
          <w:szCs w:val="24"/>
          <w:bdr w:val="none" w:sz="0" w:space="0" w:color="auto" w:frame="1"/>
        </w:rPr>
        <w:t>wheelAngle</w:t>
      </w:r>
      <w:proofErr w:type="spellEnd"/>
      <w:r w:rsidRPr="000C048B">
        <w:rPr>
          <w:rFonts w:ascii="Times New Roman" w:eastAsia="Times New Roman" w:hAnsi="Times New Roman" w:cs="Times New Roman"/>
          <w:color w:val="000000"/>
          <w:sz w:val="24"/>
          <w:szCs w:val="24"/>
          <w:bdr w:val="none" w:sz="0" w:space="0" w:color="auto" w:frame="1"/>
        </w:rPr>
        <w:t xml:space="preserve"> &lt; -360.0f) </w:t>
      </w:r>
      <w:proofErr w:type="spellStart"/>
      <w:r w:rsidRPr="000C048B">
        <w:rPr>
          <w:rFonts w:ascii="Times New Roman" w:eastAsia="Times New Roman" w:hAnsi="Times New Roman" w:cs="Times New Roman"/>
          <w:color w:val="000000"/>
          <w:sz w:val="24"/>
          <w:szCs w:val="24"/>
          <w:bdr w:val="none" w:sz="0" w:space="0" w:color="auto" w:frame="1"/>
        </w:rPr>
        <w:t>wheelAngle</w:t>
      </w:r>
      <w:proofErr w:type="spellEnd"/>
      <w:r w:rsidRPr="000C048B">
        <w:rPr>
          <w:rFonts w:ascii="Times New Roman" w:eastAsia="Times New Roman" w:hAnsi="Times New Roman" w:cs="Times New Roman"/>
          <w:color w:val="000000"/>
          <w:sz w:val="24"/>
          <w:szCs w:val="24"/>
          <w:bdr w:val="none" w:sz="0" w:space="0" w:color="auto" w:frame="1"/>
        </w:rPr>
        <w:t xml:space="preserve"> += 360.0f;</w:t>
      </w:r>
    </w:p>
    <w:p w14:paraId="1AED1BC8"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updateSmoke</w:t>
      </w:r>
      <w:proofErr w:type="spellEnd"/>
      <w:r w:rsidRPr="000C048B">
        <w:rPr>
          <w:rFonts w:ascii="Times New Roman" w:eastAsia="Times New Roman" w:hAnsi="Times New Roman" w:cs="Times New Roman"/>
          <w:color w:val="000000"/>
          <w:sz w:val="24"/>
          <w:szCs w:val="24"/>
          <w:bdr w:val="none" w:sz="0" w:space="0" w:color="auto" w:frame="1"/>
        </w:rPr>
        <w:t>(</w:t>
      </w:r>
      <w:proofErr w:type="spellStart"/>
      <w:proofErr w:type="gramEnd"/>
      <w:r w:rsidRPr="000C048B">
        <w:rPr>
          <w:rFonts w:ascii="Times New Roman" w:eastAsia="Times New Roman" w:hAnsi="Times New Roman" w:cs="Times New Roman"/>
          <w:color w:val="000000"/>
          <w:sz w:val="24"/>
          <w:szCs w:val="24"/>
          <w:bdr w:val="none" w:sz="0" w:space="0" w:color="auto" w:frame="1"/>
        </w:rPr>
        <w:t>trainX</w:t>
      </w:r>
      <w:proofErr w:type="spellEnd"/>
      <w:r w:rsidRPr="000C048B">
        <w:rPr>
          <w:rFonts w:ascii="Times New Roman" w:eastAsia="Times New Roman" w:hAnsi="Times New Roman" w:cs="Times New Roman"/>
          <w:color w:val="000000"/>
          <w:sz w:val="24"/>
          <w:szCs w:val="24"/>
          <w:bdr w:val="none" w:sz="0" w:space="0" w:color="auto" w:frame="1"/>
        </w:rPr>
        <w:t xml:space="preserve"> + 26, 318);</w:t>
      </w:r>
    </w:p>
    <w:p w14:paraId="154F9655"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glutPostRedisplay</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29470A14"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glutTimerFunc</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16, timer, 0);</w:t>
      </w:r>
    </w:p>
    <w:p w14:paraId="255A7AE2"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w:t>
      </w:r>
    </w:p>
    <w:p w14:paraId="1B28ECDF"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proofErr w:type="gramStart"/>
      <w:r w:rsidRPr="000C048B">
        <w:rPr>
          <w:rFonts w:ascii="Times New Roman" w:eastAsia="Times New Roman" w:hAnsi="Times New Roman" w:cs="Times New Roman"/>
          <w:color w:val="000000"/>
          <w:sz w:val="24"/>
          <w:szCs w:val="24"/>
          <w:bdr w:val="none" w:sz="0" w:space="0" w:color="auto" w:frame="1"/>
        </w:rPr>
        <w:t>main(</w:t>
      </w:r>
      <w:proofErr w:type="gramEnd"/>
      <w:r w:rsidRPr="000C048B">
        <w:rPr>
          <w:rFonts w:ascii="Times New Roman" w:eastAsia="Times New Roman" w:hAnsi="Times New Roman" w:cs="Times New Roman"/>
          <w:b/>
          <w:bCs/>
          <w:color w:val="808080"/>
          <w:sz w:val="24"/>
          <w:szCs w:val="24"/>
          <w:bdr w:val="none" w:sz="0" w:space="0" w:color="auto" w:frame="1"/>
        </w:rPr>
        <w:t>int</w:t>
      </w:r>
      <w:r w:rsidRPr="000C048B">
        <w:rPr>
          <w:rFonts w:ascii="Times New Roman" w:eastAsia="Times New Roman" w:hAnsi="Times New Roman" w:cs="Times New Roman"/>
          <w:color w:val="000000"/>
          <w:sz w:val="24"/>
          <w:szCs w:val="24"/>
        </w:rPr>
        <w:t xml:space="preserve"> </w:t>
      </w:r>
      <w:proofErr w:type="spellStart"/>
      <w:r w:rsidRPr="000C048B">
        <w:rPr>
          <w:rFonts w:ascii="Times New Roman" w:eastAsia="Times New Roman" w:hAnsi="Times New Roman" w:cs="Times New Roman"/>
          <w:color w:val="000000"/>
          <w:sz w:val="24"/>
          <w:szCs w:val="24"/>
          <w:bdr w:val="none" w:sz="0" w:space="0" w:color="auto" w:frame="1"/>
        </w:rPr>
        <w:t>argc</w:t>
      </w:r>
      <w:proofErr w:type="spellEnd"/>
      <w:r w:rsidRPr="000C048B">
        <w:rPr>
          <w:rFonts w:ascii="Times New Roman" w:eastAsia="Times New Roman" w:hAnsi="Times New Roman" w:cs="Times New Roman"/>
          <w:color w:val="000000"/>
          <w:sz w:val="24"/>
          <w:szCs w:val="24"/>
          <w:bdr w:val="none" w:sz="0" w:space="0" w:color="auto" w:frame="1"/>
        </w:rPr>
        <w:t xml:space="preserve">, </w:t>
      </w:r>
      <w:r w:rsidRPr="000C048B">
        <w:rPr>
          <w:rFonts w:ascii="Times New Roman" w:eastAsia="Times New Roman" w:hAnsi="Times New Roman" w:cs="Times New Roman"/>
          <w:b/>
          <w:bCs/>
          <w:color w:val="808080"/>
          <w:sz w:val="24"/>
          <w:szCs w:val="24"/>
          <w:bdr w:val="none" w:sz="0" w:space="0" w:color="auto" w:frame="1"/>
        </w:rPr>
        <w:t>char</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w:t>
      </w:r>
      <w:proofErr w:type="spellStart"/>
      <w:r w:rsidRPr="000C048B">
        <w:rPr>
          <w:rFonts w:ascii="Times New Roman" w:eastAsia="Times New Roman" w:hAnsi="Times New Roman" w:cs="Times New Roman"/>
          <w:color w:val="000000"/>
          <w:sz w:val="24"/>
          <w:szCs w:val="24"/>
          <w:bdr w:val="none" w:sz="0" w:space="0" w:color="auto" w:frame="1"/>
        </w:rPr>
        <w:t>argv</w:t>
      </w:r>
      <w:proofErr w:type="spellEnd"/>
      <w:r w:rsidRPr="000C048B">
        <w:rPr>
          <w:rFonts w:ascii="Times New Roman" w:eastAsia="Times New Roman" w:hAnsi="Times New Roman" w:cs="Times New Roman"/>
          <w:color w:val="000000"/>
          <w:sz w:val="24"/>
          <w:szCs w:val="24"/>
          <w:bdr w:val="none" w:sz="0" w:space="0" w:color="auto" w:frame="1"/>
        </w:rPr>
        <w:t>) {</w:t>
      </w:r>
    </w:p>
    <w:p w14:paraId="0C13E668"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r w:rsidRPr="000C048B">
        <w:rPr>
          <w:rFonts w:ascii="Times New Roman" w:eastAsia="Times New Roman" w:hAnsi="Times New Roman" w:cs="Times New Roman"/>
          <w:b/>
          <w:bCs/>
          <w:color w:val="FF1493"/>
          <w:sz w:val="24"/>
          <w:szCs w:val="24"/>
          <w:bdr w:val="none" w:sz="0" w:space="0" w:color="auto" w:frame="1"/>
        </w:rPr>
        <w:t>srand</w:t>
      </w:r>
      <w:proofErr w:type="spellEnd"/>
      <w:r w:rsidRPr="000C048B">
        <w:rPr>
          <w:rFonts w:ascii="Times New Roman" w:eastAsia="Times New Roman" w:hAnsi="Times New Roman" w:cs="Times New Roman"/>
          <w:color w:val="000000"/>
          <w:sz w:val="24"/>
          <w:szCs w:val="24"/>
          <w:bdr w:val="none" w:sz="0" w:space="0" w:color="auto" w:frame="1"/>
        </w:rPr>
        <w:t>(</w:t>
      </w:r>
      <w:r w:rsidRPr="000C048B">
        <w:rPr>
          <w:rFonts w:ascii="Times New Roman" w:eastAsia="Times New Roman" w:hAnsi="Times New Roman" w:cs="Times New Roman"/>
          <w:b/>
          <w:bCs/>
          <w:color w:val="FF1493"/>
          <w:sz w:val="24"/>
          <w:szCs w:val="24"/>
          <w:bdr w:val="none" w:sz="0" w:space="0" w:color="auto" w:frame="1"/>
        </w:rPr>
        <w:t>time</w:t>
      </w:r>
      <w:r w:rsidRPr="000C048B">
        <w:rPr>
          <w:rFonts w:ascii="Times New Roman" w:eastAsia="Times New Roman" w:hAnsi="Times New Roman" w:cs="Times New Roman"/>
          <w:color w:val="000000"/>
          <w:sz w:val="24"/>
          <w:szCs w:val="24"/>
          <w:bdr w:val="none" w:sz="0" w:space="0" w:color="auto" w:frame="1"/>
        </w:rPr>
        <w:t>(</w:t>
      </w:r>
      <w:proofErr w:type="spellStart"/>
      <w:r w:rsidRPr="000C048B">
        <w:rPr>
          <w:rFonts w:ascii="Times New Roman" w:eastAsia="Times New Roman" w:hAnsi="Times New Roman" w:cs="Times New Roman"/>
          <w:b/>
          <w:bCs/>
          <w:color w:val="006699"/>
          <w:sz w:val="24"/>
          <w:szCs w:val="24"/>
          <w:bdr w:val="none" w:sz="0" w:space="0" w:color="auto" w:frame="1"/>
        </w:rPr>
        <w:t>nullptr</w:t>
      </w:r>
      <w:proofErr w:type="spellEnd"/>
      <w:r w:rsidRPr="000C048B">
        <w:rPr>
          <w:rFonts w:ascii="Times New Roman" w:eastAsia="Times New Roman" w:hAnsi="Times New Roman" w:cs="Times New Roman"/>
          <w:color w:val="000000"/>
          <w:sz w:val="24"/>
          <w:szCs w:val="24"/>
          <w:bdr w:val="none" w:sz="0" w:space="0" w:color="auto" w:frame="1"/>
        </w:rPr>
        <w:t>));</w:t>
      </w:r>
    </w:p>
    <w:p w14:paraId="727ACA84" w14:textId="77777777" w:rsidR="00912E01" w:rsidRPr="000C048B" w:rsidRDefault="00912E01" w:rsidP="00912E01">
      <w:pPr>
        <w:numPr>
          <w:ilvl w:val="0"/>
          <w:numId w:val="11"/>
        </w:numPr>
        <w:pBdr>
          <w:left w:val="single" w:sz="18" w:space="0" w:color="6CE26C"/>
        </w:pBdr>
        <w:shd w:val="clear" w:color="auto" w:fill="F8F8F8"/>
        <w:spacing w:before="100" w:beforeAutospacing="1" w:after="10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rPr>
        <w:t> </w:t>
      </w:r>
    </w:p>
    <w:p w14:paraId="6BB826A2"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glutInit</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&amp;</w:t>
      </w:r>
      <w:proofErr w:type="spellStart"/>
      <w:r w:rsidRPr="000C048B">
        <w:rPr>
          <w:rFonts w:ascii="Times New Roman" w:eastAsia="Times New Roman" w:hAnsi="Times New Roman" w:cs="Times New Roman"/>
          <w:color w:val="000000"/>
          <w:sz w:val="24"/>
          <w:szCs w:val="24"/>
          <w:bdr w:val="none" w:sz="0" w:space="0" w:color="auto" w:frame="1"/>
        </w:rPr>
        <w:t>argc</w:t>
      </w:r>
      <w:proofErr w:type="spellEnd"/>
      <w:r w:rsidRPr="000C048B">
        <w:rPr>
          <w:rFonts w:ascii="Times New Roman" w:eastAsia="Times New Roman" w:hAnsi="Times New Roman" w:cs="Times New Roman"/>
          <w:color w:val="000000"/>
          <w:sz w:val="24"/>
          <w:szCs w:val="24"/>
          <w:bdr w:val="none" w:sz="0" w:space="0" w:color="auto" w:frame="1"/>
        </w:rPr>
        <w:t xml:space="preserve">, </w:t>
      </w:r>
      <w:proofErr w:type="spellStart"/>
      <w:r w:rsidRPr="000C048B">
        <w:rPr>
          <w:rFonts w:ascii="Times New Roman" w:eastAsia="Times New Roman" w:hAnsi="Times New Roman" w:cs="Times New Roman"/>
          <w:color w:val="000000"/>
          <w:sz w:val="24"/>
          <w:szCs w:val="24"/>
          <w:bdr w:val="none" w:sz="0" w:space="0" w:color="auto" w:frame="1"/>
        </w:rPr>
        <w:t>argv</w:t>
      </w:r>
      <w:proofErr w:type="spellEnd"/>
      <w:r w:rsidRPr="000C048B">
        <w:rPr>
          <w:rFonts w:ascii="Times New Roman" w:eastAsia="Times New Roman" w:hAnsi="Times New Roman" w:cs="Times New Roman"/>
          <w:color w:val="000000"/>
          <w:sz w:val="24"/>
          <w:szCs w:val="24"/>
          <w:bdr w:val="none" w:sz="0" w:space="0" w:color="auto" w:frame="1"/>
        </w:rPr>
        <w:t>);</w:t>
      </w:r>
    </w:p>
    <w:p w14:paraId="12AEF849"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glutInitDisplayMode</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GLUT_DOUBLE | GLUT_RGB);</w:t>
      </w:r>
    </w:p>
    <w:p w14:paraId="5D77BD7E"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glutInitWindowSize</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800, 600);</w:t>
      </w:r>
    </w:p>
    <w:p w14:paraId="55AD74B9"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glutInitWindowPosition</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100, 100);</w:t>
      </w:r>
    </w:p>
    <w:p w14:paraId="7A63B0E6"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glutCreateWindow</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FF"/>
          <w:sz w:val="24"/>
          <w:szCs w:val="24"/>
          <w:bdr w:val="none" w:sz="0" w:space="0" w:color="auto" w:frame="1"/>
        </w:rPr>
        <w:t>"Train Movement Animation"</w:t>
      </w:r>
      <w:r w:rsidRPr="000C048B">
        <w:rPr>
          <w:rFonts w:ascii="Times New Roman" w:eastAsia="Times New Roman" w:hAnsi="Times New Roman" w:cs="Times New Roman"/>
          <w:color w:val="000000"/>
          <w:sz w:val="24"/>
          <w:szCs w:val="24"/>
          <w:bdr w:val="none" w:sz="0" w:space="0" w:color="auto" w:frame="1"/>
        </w:rPr>
        <w:t>);</w:t>
      </w:r>
    </w:p>
    <w:p w14:paraId="5D8663A2"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glClearColor</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0.53f, 0.81f, 0.98f, 1.0f);</w:t>
      </w:r>
    </w:p>
    <w:p w14:paraId="07A93644"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glMatrixMode</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GL_PROJECTION);</w:t>
      </w:r>
    </w:p>
    <w:p w14:paraId="01937E36"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glLoadIdentity</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125D973D"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gluOrtho2</w:t>
      </w:r>
      <w:proofErr w:type="gramStart"/>
      <w:r w:rsidRPr="000C048B">
        <w:rPr>
          <w:rFonts w:ascii="Times New Roman" w:eastAsia="Times New Roman" w:hAnsi="Times New Roman" w:cs="Times New Roman"/>
          <w:color w:val="000000"/>
          <w:sz w:val="24"/>
          <w:szCs w:val="24"/>
          <w:bdr w:val="none" w:sz="0" w:space="0" w:color="auto" w:frame="1"/>
        </w:rPr>
        <w:t>D(</w:t>
      </w:r>
      <w:proofErr w:type="gramEnd"/>
      <w:r w:rsidRPr="000C048B">
        <w:rPr>
          <w:rFonts w:ascii="Times New Roman" w:eastAsia="Times New Roman" w:hAnsi="Times New Roman" w:cs="Times New Roman"/>
          <w:color w:val="000000"/>
          <w:sz w:val="24"/>
          <w:szCs w:val="24"/>
          <w:bdr w:val="none" w:sz="0" w:space="0" w:color="auto" w:frame="1"/>
        </w:rPr>
        <w:t>0, 800, 0, 600);</w:t>
      </w:r>
    </w:p>
    <w:p w14:paraId="2B7FCCCA"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glMatrixMode</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GL_MODELVIEW);</w:t>
      </w:r>
    </w:p>
    <w:p w14:paraId="60E02740"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glLoadIdentity</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124EBDD9"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r w:rsidRPr="000C048B">
        <w:rPr>
          <w:rFonts w:ascii="Times New Roman" w:eastAsia="Times New Roman" w:hAnsi="Times New Roman" w:cs="Times New Roman"/>
          <w:color w:val="000000"/>
          <w:sz w:val="24"/>
          <w:szCs w:val="24"/>
          <w:bdr w:val="none" w:sz="0" w:space="0" w:color="auto" w:frame="1"/>
        </w:rPr>
        <w:t>glutDisplayFunc</w:t>
      </w:r>
      <w:proofErr w:type="spellEnd"/>
      <w:r w:rsidRPr="000C048B">
        <w:rPr>
          <w:rFonts w:ascii="Times New Roman" w:eastAsia="Times New Roman" w:hAnsi="Times New Roman" w:cs="Times New Roman"/>
          <w:color w:val="000000"/>
          <w:sz w:val="24"/>
          <w:szCs w:val="24"/>
          <w:bdr w:val="none" w:sz="0" w:space="0" w:color="auto" w:frame="1"/>
        </w:rPr>
        <w:t>(display);</w:t>
      </w:r>
    </w:p>
    <w:p w14:paraId="71D5E5BA"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r w:rsidRPr="000C048B">
        <w:rPr>
          <w:rFonts w:ascii="Times New Roman" w:eastAsia="Times New Roman" w:hAnsi="Times New Roman" w:cs="Times New Roman"/>
          <w:color w:val="000000"/>
          <w:sz w:val="24"/>
          <w:szCs w:val="24"/>
          <w:bdr w:val="none" w:sz="0" w:space="0" w:color="auto" w:frame="1"/>
        </w:rPr>
        <w:t>glutKeyboardFunc</w:t>
      </w:r>
      <w:proofErr w:type="spellEnd"/>
      <w:r w:rsidRPr="000C048B">
        <w:rPr>
          <w:rFonts w:ascii="Times New Roman" w:eastAsia="Times New Roman" w:hAnsi="Times New Roman" w:cs="Times New Roman"/>
          <w:color w:val="000000"/>
          <w:sz w:val="24"/>
          <w:szCs w:val="24"/>
          <w:bdr w:val="none" w:sz="0" w:space="0" w:color="auto" w:frame="1"/>
        </w:rPr>
        <w:t>(keyboard);</w:t>
      </w:r>
    </w:p>
    <w:p w14:paraId="35DAFDBE"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glutTimerFunc</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16, timer, 0);</w:t>
      </w:r>
    </w:p>
    <w:p w14:paraId="2D452E87" w14:textId="77777777" w:rsidR="00912E01" w:rsidRPr="000C048B" w:rsidRDefault="00912E01" w:rsidP="00912E01">
      <w:pPr>
        <w:numPr>
          <w:ilvl w:val="0"/>
          <w:numId w:val="11"/>
        </w:numPr>
        <w:pBdr>
          <w:left w:val="single" w:sz="18" w:space="0" w:color="6CE26C"/>
        </w:pBdr>
        <w:shd w:val="clear" w:color="auto" w:fill="FFFFFF"/>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proofErr w:type="spellStart"/>
      <w:proofErr w:type="gramStart"/>
      <w:r w:rsidRPr="000C048B">
        <w:rPr>
          <w:rFonts w:ascii="Times New Roman" w:eastAsia="Times New Roman" w:hAnsi="Times New Roman" w:cs="Times New Roman"/>
          <w:color w:val="000000"/>
          <w:sz w:val="24"/>
          <w:szCs w:val="24"/>
          <w:bdr w:val="none" w:sz="0" w:space="0" w:color="auto" w:frame="1"/>
        </w:rPr>
        <w:t>glutMainLoop</w:t>
      </w:r>
      <w:proofErr w:type="spellEnd"/>
      <w:r w:rsidRPr="000C048B">
        <w:rPr>
          <w:rFonts w:ascii="Times New Roman" w:eastAsia="Times New Roman" w:hAnsi="Times New Roman" w:cs="Times New Roman"/>
          <w:color w:val="000000"/>
          <w:sz w:val="24"/>
          <w:szCs w:val="24"/>
          <w:bdr w:val="none" w:sz="0" w:space="0" w:color="auto" w:frame="1"/>
        </w:rPr>
        <w:t>(</w:t>
      </w:r>
      <w:proofErr w:type="gramEnd"/>
      <w:r w:rsidRPr="000C048B">
        <w:rPr>
          <w:rFonts w:ascii="Times New Roman" w:eastAsia="Times New Roman" w:hAnsi="Times New Roman" w:cs="Times New Roman"/>
          <w:color w:val="000000"/>
          <w:sz w:val="24"/>
          <w:szCs w:val="24"/>
          <w:bdr w:val="none" w:sz="0" w:space="0" w:color="auto" w:frame="1"/>
        </w:rPr>
        <w:t>);</w:t>
      </w:r>
    </w:p>
    <w:p w14:paraId="5216B5FA" w14:textId="77777777" w:rsidR="00912E01" w:rsidRPr="000C048B" w:rsidRDefault="00912E01" w:rsidP="00912E01">
      <w:pPr>
        <w:numPr>
          <w:ilvl w:val="0"/>
          <w:numId w:val="11"/>
        </w:numPr>
        <w:pBdr>
          <w:left w:val="single" w:sz="18" w:space="0" w:color="6CE26C"/>
        </w:pBdr>
        <w:shd w:val="clear" w:color="auto" w:fill="F8F8F8"/>
        <w:spacing w:beforeAutospacing="1" w:after="0" w:afterAutospacing="1" w:line="210" w:lineRule="atLeast"/>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  </w:t>
      </w:r>
      <w:r w:rsidRPr="000C048B">
        <w:rPr>
          <w:rFonts w:ascii="Times New Roman" w:eastAsia="Times New Roman" w:hAnsi="Times New Roman" w:cs="Times New Roman"/>
          <w:b/>
          <w:bCs/>
          <w:color w:val="006699"/>
          <w:sz w:val="24"/>
          <w:szCs w:val="24"/>
          <w:bdr w:val="none" w:sz="0" w:space="0" w:color="auto" w:frame="1"/>
        </w:rPr>
        <w:t>return</w:t>
      </w:r>
      <w:r w:rsidRPr="000C048B">
        <w:rPr>
          <w:rFonts w:ascii="Times New Roman" w:eastAsia="Times New Roman" w:hAnsi="Times New Roman" w:cs="Times New Roman"/>
          <w:color w:val="000000"/>
          <w:sz w:val="24"/>
          <w:szCs w:val="24"/>
        </w:rPr>
        <w:t xml:space="preserve"> </w:t>
      </w:r>
      <w:r w:rsidRPr="000C048B">
        <w:rPr>
          <w:rFonts w:ascii="Times New Roman" w:eastAsia="Times New Roman" w:hAnsi="Times New Roman" w:cs="Times New Roman"/>
          <w:color w:val="000000"/>
          <w:sz w:val="24"/>
          <w:szCs w:val="24"/>
          <w:bdr w:val="none" w:sz="0" w:space="0" w:color="auto" w:frame="1"/>
        </w:rPr>
        <w:t>0;</w:t>
      </w:r>
    </w:p>
    <w:p w14:paraId="5793C422" w14:textId="3AC9B98B" w:rsidR="000C048B" w:rsidRPr="000C048B" w:rsidRDefault="00912E01" w:rsidP="000C048B">
      <w:pPr>
        <w:numPr>
          <w:ilvl w:val="0"/>
          <w:numId w:val="11"/>
        </w:numPr>
        <w:pBdr>
          <w:left w:val="single" w:sz="18" w:space="0" w:color="6CE26C"/>
        </w:pBdr>
        <w:shd w:val="clear" w:color="auto" w:fill="FFFFFF"/>
        <w:spacing w:beforeAutospacing="1" w:after="0" w:afterAutospacing="1" w:line="210" w:lineRule="atLeast"/>
        <w:ind w:left="720" w:hanging="360"/>
        <w:rPr>
          <w:rFonts w:ascii="Times New Roman" w:eastAsia="Times New Roman" w:hAnsi="Times New Roman" w:cs="Times New Roman"/>
          <w:color w:val="000000"/>
          <w:sz w:val="24"/>
          <w:szCs w:val="24"/>
        </w:rPr>
      </w:pPr>
      <w:r w:rsidRPr="000C048B">
        <w:rPr>
          <w:rFonts w:ascii="Times New Roman" w:eastAsia="Times New Roman" w:hAnsi="Times New Roman" w:cs="Times New Roman"/>
          <w:color w:val="000000"/>
          <w:sz w:val="24"/>
          <w:szCs w:val="24"/>
          <w:bdr w:val="none" w:sz="0" w:space="0" w:color="auto" w:frame="1"/>
        </w:rPr>
        <w:t>}</w:t>
      </w:r>
    </w:p>
    <w:p w14:paraId="0FEB10E8" w14:textId="77777777" w:rsidR="000C048B" w:rsidRDefault="000C048B" w:rsidP="00912E01">
      <w:pPr>
        <w:pStyle w:val="Heading1"/>
        <w:spacing w:before="0"/>
        <w:rPr>
          <w:rFonts w:ascii="Times New Roman" w:hAnsi="Times New Roman" w:cs="Times New Roman"/>
          <w:sz w:val="36"/>
          <w:szCs w:val="32"/>
        </w:rPr>
      </w:pPr>
    </w:p>
    <w:p w14:paraId="7F7FB281" w14:textId="67DFCDE7" w:rsidR="00305572" w:rsidRPr="000C048B" w:rsidRDefault="008464DA" w:rsidP="00912E01">
      <w:pPr>
        <w:pStyle w:val="Heading1"/>
        <w:spacing w:before="0"/>
        <w:rPr>
          <w:rFonts w:ascii="Times New Roman" w:hAnsi="Times New Roman" w:cs="Times New Roman"/>
          <w:sz w:val="36"/>
          <w:szCs w:val="32"/>
        </w:rPr>
      </w:pPr>
      <w:r w:rsidRPr="000C048B">
        <w:rPr>
          <w:rFonts w:ascii="Times New Roman" w:hAnsi="Times New Roman" w:cs="Times New Roman"/>
          <w:sz w:val="36"/>
          <w:szCs w:val="32"/>
        </w:rPr>
        <w:t>7. Results/Outputs:</w:t>
      </w:r>
    </w:p>
    <w:p w14:paraId="60EFF6AC" w14:textId="77777777" w:rsidR="00305572" w:rsidRPr="000C048B" w:rsidRDefault="008464DA" w:rsidP="006815F4">
      <w:pPr>
        <w:spacing w:after="0"/>
        <w:jc w:val="both"/>
        <w:rPr>
          <w:rFonts w:ascii="Times New Roman" w:hAnsi="Times New Roman" w:cs="Times New Roman"/>
          <w:sz w:val="32"/>
          <w:szCs w:val="26"/>
        </w:rPr>
      </w:pPr>
      <w:r w:rsidRPr="000C048B">
        <w:rPr>
          <w:rFonts w:ascii="Times New Roman" w:hAnsi="Times New Roman" w:cs="Times New Roman"/>
          <w:sz w:val="32"/>
          <w:szCs w:val="26"/>
        </w:rPr>
        <w:t>Upon execution, the program successfully launches an 800x600 interactive window displaying a vividly colored, side-scrolling 2D environment. The train continuously loops across the screen, moving left to right. The visual outputs include:</w:t>
      </w:r>
    </w:p>
    <w:p w14:paraId="70D70F68" w14:textId="77777777" w:rsidR="00305572" w:rsidRPr="000C048B" w:rsidRDefault="008464DA" w:rsidP="006815F4">
      <w:pPr>
        <w:pStyle w:val="ListBullet"/>
        <w:jc w:val="both"/>
        <w:rPr>
          <w:rFonts w:ascii="Times New Roman" w:hAnsi="Times New Roman" w:cs="Times New Roman"/>
          <w:sz w:val="32"/>
          <w:szCs w:val="26"/>
        </w:rPr>
      </w:pPr>
      <w:r w:rsidRPr="000C048B">
        <w:rPr>
          <w:rFonts w:ascii="Times New Roman" w:hAnsi="Times New Roman" w:cs="Times New Roman"/>
          <w:b/>
          <w:sz w:val="32"/>
          <w:szCs w:val="26"/>
        </w:rPr>
        <w:t xml:space="preserve">Solid Shape Rendering: </w:t>
      </w:r>
      <w:r w:rsidRPr="000C048B">
        <w:rPr>
          <w:rFonts w:ascii="Times New Roman" w:hAnsi="Times New Roman" w:cs="Times New Roman"/>
          <w:sz w:val="32"/>
          <w:szCs w:val="26"/>
        </w:rPr>
        <w:t>Despite being built from lines, all train parts, tracks, and scenery appear as perfectly solid, colored objects.</w:t>
      </w:r>
    </w:p>
    <w:p w14:paraId="0576EA58" w14:textId="77777777" w:rsidR="00305572" w:rsidRPr="000C048B" w:rsidRDefault="008464DA" w:rsidP="006815F4">
      <w:pPr>
        <w:pStyle w:val="ListBullet"/>
        <w:jc w:val="both"/>
        <w:rPr>
          <w:rFonts w:ascii="Times New Roman" w:hAnsi="Times New Roman" w:cs="Times New Roman"/>
          <w:sz w:val="32"/>
          <w:szCs w:val="26"/>
        </w:rPr>
      </w:pPr>
      <w:r w:rsidRPr="000C048B">
        <w:rPr>
          <w:rFonts w:ascii="Times New Roman" w:hAnsi="Times New Roman" w:cs="Times New Roman"/>
          <w:b/>
          <w:sz w:val="32"/>
          <w:szCs w:val="26"/>
        </w:rPr>
        <w:t xml:space="preserve">Synchronized Animation: </w:t>
      </w:r>
      <w:r w:rsidRPr="000C048B">
        <w:rPr>
          <w:rFonts w:ascii="Times New Roman" w:hAnsi="Times New Roman" w:cs="Times New Roman"/>
          <w:sz w:val="32"/>
          <w:szCs w:val="26"/>
        </w:rPr>
        <w:t>The rotation of the train's wheels directly matches the horizontal velocity of the train body, creating a realistic sense of traction.</w:t>
      </w:r>
    </w:p>
    <w:p w14:paraId="3E08D243" w14:textId="77777777" w:rsidR="00305572" w:rsidRPr="000C048B" w:rsidRDefault="008464DA" w:rsidP="006815F4">
      <w:pPr>
        <w:pStyle w:val="ListBullet"/>
        <w:jc w:val="both"/>
        <w:rPr>
          <w:rFonts w:ascii="Times New Roman" w:hAnsi="Times New Roman" w:cs="Times New Roman"/>
          <w:sz w:val="32"/>
          <w:szCs w:val="26"/>
        </w:rPr>
      </w:pPr>
      <w:r w:rsidRPr="000C048B">
        <w:rPr>
          <w:rFonts w:ascii="Times New Roman" w:hAnsi="Times New Roman" w:cs="Times New Roman"/>
          <w:b/>
          <w:sz w:val="32"/>
          <w:szCs w:val="26"/>
        </w:rPr>
        <w:t xml:space="preserve">Dynamic Particles: </w:t>
      </w:r>
      <w:r w:rsidRPr="000C048B">
        <w:rPr>
          <w:rFonts w:ascii="Times New Roman" w:hAnsi="Times New Roman" w:cs="Times New Roman"/>
          <w:sz w:val="32"/>
          <w:szCs w:val="26"/>
        </w:rPr>
        <w:t>Semi-transparent smoke realistically puffs from the chimney, expanding and fading as it drifts upward and backward.</w:t>
      </w:r>
    </w:p>
    <w:p w14:paraId="5BC33BCF" w14:textId="33033054" w:rsidR="00504B2B" w:rsidRDefault="001E40E1" w:rsidP="00504B2B">
      <w:pPr>
        <w:pStyle w:val="ListBullet"/>
        <w:spacing w:after="0"/>
        <w:jc w:val="both"/>
        <w:rPr>
          <w:rFonts w:ascii="Times New Roman" w:hAnsi="Times New Roman" w:cs="Times New Roman"/>
          <w:sz w:val="32"/>
          <w:szCs w:val="26"/>
        </w:rPr>
      </w:pPr>
      <w:r>
        <w:rPr>
          <w:rFonts w:ascii="Times New Roman" w:hAnsi="Times New Roman" w:cs="Times New Roman"/>
          <w:noProof/>
          <w:sz w:val="32"/>
          <w:szCs w:val="26"/>
        </w:rPr>
        <w:lastRenderedPageBreak/>
        <mc:AlternateContent>
          <mc:Choice Requires="wpg">
            <w:drawing>
              <wp:anchor distT="0" distB="0" distL="114300" distR="114300" simplePos="0" relativeHeight="251701248" behindDoc="0" locked="0" layoutInCell="1" allowOverlap="1" wp14:anchorId="5005E797" wp14:editId="0F143BC8">
                <wp:simplePos x="0" y="0"/>
                <wp:positionH relativeFrom="column">
                  <wp:posOffset>-339905</wp:posOffset>
                </wp:positionH>
                <wp:positionV relativeFrom="page">
                  <wp:posOffset>2200703</wp:posOffset>
                </wp:positionV>
                <wp:extent cx="6925945" cy="3943985"/>
                <wp:effectExtent l="38100" t="38100" r="103505" b="94615"/>
                <wp:wrapTopAndBottom/>
                <wp:docPr id="10" name="Group 10"/>
                <wp:cNvGraphicFramePr/>
                <a:graphic xmlns:a="http://schemas.openxmlformats.org/drawingml/2006/main">
                  <a:graphicData uri="http://schemas.microsoft.com/office/word/2010/wordprocessingGroup">
                    <wpg:wgp>
                      <wpg:cNvGrpSpPr/>
                      <wpg:grpSpPr>
                        <a:xfrm>
                          <a:off x="0" y="0"/>
                          <a:ext cx="6925945" cy="3943985"/>
                          <a:chOff x="917887" y="0"/>
                          <a:chExt cx="6080447" cy="2559921"/>
                        </a:xfrm>
                      </wpg:grpSpPr>
                      <pic:pic xmlns:pic="http://schemas.openxmlformats.org/drawingml/2006/picture">
                        <pic:nvPicPr>
                          <pic:cNvPr id="1" name="Picture 1" descr="A screenshot of a video game&#10;&#10;AI-generated content may be incorrect."/>
                          <pic:cNvPicPr>
                            <a:picLocks noChangeAspect="1"/>
                          </pic:cNvPicPr>
                        </pic:nvPicPr>
                        <pic:blipFill rotWithShape="1">
                          <a:blip r:embed="rId8"/>
                          <a:srcRect t="1" b="92595"/>
                          <a:stretch/>
                        </pic:blipFill>
                        <pic:spPr bwMode="auto">
                          <a:xfrm>
                            <a:off x="917887" y="0"/>
                            <a:ext cx="6080289" cy="238125"/>
                          </a:xfrm>
                          <a:prstGeom prst="rect">
                            <a:avLst/>
                          </a:prstGeom>
                          <a:ln>
                            <a:noFill/>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pic:pic xmlns:pic="http://schemas.openxmlformats.org/drawingml/2006/picture">
                        <pic:nvPicPr>
                          <pic:cNvPr id="9" name="Picture 9"/>
                          <pic:cNvPicPr>
                            <a:picLocks noChangeAspect="1"/>
                          </pic:cNvPicPr>
                        </pic:nvPicPr>
                        <pic:blipFill rotWithShape="1">
                          <a:blip r:embed="rId9"/>
                          <a:srcRect l="13055" r="281"/>
                          <a:stretch/>
                        </pic:blipFill>
                        <pic:spPr bwMode="auto">
                          <a:xfrm>
                            <a:off x="917888" y="233916"/>
                            <a:ext cx="6080446" cy="2326005"/>
                          </a:xfrm>
                          <a:prstGeom prst="rect">
                            <a:avLst/>
                          </a:prstGeom>
                          <a:ln>
                            <a:noFill/>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580A599" id="Group 10" o:spid="_x0000_s1026" style="position:absolute;margin-left:-26.75pt;margin-top:173.3pt;width:545.35pt;height:310.55pt;z-index:251701248;mso-position-vertical-relative:page;mso-width-relative:margin;mso-height-relative:margin" coordorigin="9178" coordsize="60804,2559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video game&#10;&#10;AI-generated content may be incorrect." style="position:absolute;left:9178;width:60803;height:2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">
                  <v:imagedata r:id="rId10" o:title="A screenshot of a video game&#10;&#10;AI-generated content may be incorrect" croptop="1f" cropbottom="60683f"/>
                  <v:shadow on="t" color="black" opacity="28180f" origin="-.5,-.5" offset=".74836mm,.74836mm"/>
                </v:shape>
                <v:shape id="Picture 9" o:spid="_x0000_s1028" type="#_x0000_t75" style="position:absolute;left:9178;top:2339;width:60805;height:23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">
                  <v:imagedata r:id="rId11" o:title="" cropleft="8556f" cropright="184f"/>
                  <v:shadow on="t" color="black" opacity="28180f" origin="-.5,-.5" offset=".74836mm,.74836mm"/>
                </v:shape>
                <w10:wrap type="topAndBottom" anchory="page"/>
              </v:group>
            </w:pict>
          </mc:Fallback>
        </mc:AlternateContent>
      </w:r>
      <w:r w:rsidR="008464DA" w:rsidRPr="000C048B">
        <w:rPr>
          <w:rFonts w:ascii="Times New Roman" w:hAnsi="Times New Roman" w:cs="Times New Roman"/>
          <w:b/>
          <w:sz w:val="32"/>
          <w:szCs w:val="26"/>
        </w:rPr>
        <w:t xml:space="preserve">Interaction: </w:t>
      </w:r>
      <w:r w:rsidR="008464DA" w:rsidRPr="000C048B">
        <w:rPr>
          <w:rFonts w:ascii="Times New Roman" w:hAnsi="Times New Roman" w:cs="Times New Roman"/>
          <w:sz w:val="32"/>
          <w:szCs w:val="26"/>
        </w:rPr>
        <w:t>Pressing the 'u' key visibly accelerates both the train's forward movement and wheel rotation. Pressing the 'd' key dynamically decelerates the train until it comes to a complete halt, demonstrating real-time variable manipulation.</w:t>
      </w:r>
    </w:p>
    <w:p w14:paraId="7F5043E6" w14:textId="4445560E" w:rsidR="00504B2B" w:rsidRPr="00504B2B" w:rsidRDefault="00504B2B" w:rsidP="00504B2B">
      <w:pPr>
        <w:pStyle w:val="ListBullet"/>
        <w:numPr>
          <w:ilvl w:val="0"/>
          <w:numId w:val="0"/>
        </w:numPr>
        <w:spacing w:after="0"/>
        <w:ind w:left="360"/>
        <w:jc w:val="both"/>
        <w:rPr>
          <w:rFonts w:ascii="Times New Roman" w:hAnsi="Times New Roman" w:cs="Times New Roman"/>
          <w:sz w:val="32"/>
          <w:szCs w:val="26"/>
        </w:rPr>
      </w:pPr>
    </w:p>
    <w:p w14:paraId="3FD9F95F" w14:textId="4549BB0D" w:rsidR="00305572" w:rsidRPr="000C048B" w:rsidRDefault="008464DA">
      <w:pPr>
        <w:pStyle w:val="Heading1"/>
        <w:rPr>
          <w:rFonts w:ascii="Times New Roman" w:hAnsi="Times New Roman" w:cs="Times New Roman"/>
          <w:sz w:val="36"/>
          <w:szCs w:val="32"/>
        </w:rPr>
      </w:pPr>
      <w:r w:rsidRPr="000C048B">
        <w:rPr>
          <w:rFonts w:ascii="Times New Roman" w:hAnsi="Times New Roman" w:cs="Times New Roman"/>
          <w:sz w:val="36"/>
          <w:szCs w:val="32"/>
        </w:rPr>
        <w:t>8. Conclusion</w:t>
      </w:r>
    </w:p>
    <w:p w14:paraId="284092FF" w14:textId="0952FDEF" w:rsidR="00305572" w:rsidRPr="000C048B" w:rsidRDefault="008464DA" w:rsidP="00912E01">
      <w:pPr>
        <w:jc w:val="both"/>
        <w:rPr>
          <w:rFonts w:ascii="Times New Roman" w:hAnsi="Times New Roman" w:cs="Times New Roman"/>
          <w:sz w:val="32"/>
          <w:szCs w:val="26"/>
        </w:rPr>
      </w:pPr>
      <w:r w:rsidRPr="000C048B">
        <w:rPr>
          <w:rFonts w:ascii="Times New Roman" w:hAnsi="Times New Roman" w:cs="Times New Roman"/>
          <w:sz w:val="32"/>
          <w:szCs w:val="26"/>
        </w:rPr>
        <w:t>The Train Movement Animation project successfully proves that complex visual scenes and dynamic animations can be built from the ground up using minimal graphical primitives. By restricting the rendering to simple line segments, the project reinforced core computer graphics concepts such as algorithmic shape generation, trigonometric animation, particle physics, and state-driven event loops. The final product is a highly optimized, interactive, and visually engaging simulation that serves as a strong foundation for understanding lower-level computer graphics programming.</w:t>
      </w:r>
    </w:p>
    <w:sectPr w:rsidR="00305572" w:rsidRPr="000C048B" w:rsidSect="00C85BE7">
      <w:headerReference w:type="default" r:id="rId12"/>
      <w:footerReference w:type="default" r:id="rId13"/>
      <w:pgSz w:w="11906" w:h="16838" w:code="9"/>
      <w:pgMar w:top="1440" w:right="1080" w:bottom="1440" w:left="1080" w:header="864"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3DE90" w14:textId="77777777" w:rsidR="00C85BE7" w:rsidRDefault="00C85BE7" w:rsidP="00C85BE7">
      <w:pPr>
        <w:spacing w:after="0" w:line="240" w:lineRule="auto"/>
      </w:pPr>
      <w:r>
        <w:separator/>
      </w:r>
    </w:p>
  </w:endnote>
  <w:endnote w:type="continuationSeparator" w:id="0">
    <w:p w14:paraId="6BB9CE74" w14:textId="77777777" w:rsidR="00C85BE7" w:rsidRDefault="00C85BE7" w:rsidP="00C85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7464253"/>
      <w:docPartObj>
        <w:docPartGallery w:val="Page Numbers (Bottom of Page)"/>
        <w:docPartUnique/>
      </w:docPartObj>
    </w:sdtPr>
    <w:sdtEndPr>
      <w:rPr>
        <w:rFonts w:ascii="Century" w:hAnsi="Century"/>
        <w:noProof/>
        <w:sz w:val="24"/>
        <w:szCs w:val="24"/>
      </w:rPr>
    </w:sdtEndPr>
    <w:sdtContent>
      <w:p w14:paraId="5AED6406" w14:textId="6E83B2A6" w:rsidR="006815F4" w:rsidRPr="006815F4" w:rsidRDefault="006815F4">
        <w:pPr>
          <w:pStyle w:val="Footer"/>
          <w:jc w:val="right"/>
          <w:rPr>
            <w:rFonts w:ascii="Century" w:hAnsi="Century"/>
            <w:sz w:val="24"/>
            <w:szCs w:val="24"/>
          </w:rPr>
        </w:pPr>
        <w:r w:rsidRPr="006815F4">
          <w:rPr>
            <w:rFonts w:ascii="Century" w:hAnsi="Century"/>
            <w:sz w:val="24"/>
            <w:szCs w:val="24"/>
          </w:rPr>
          <w:fldChar w:fldCharType="begin"/>
        </w:r>
        <w:r w:rsidRPr="006815F4">
          <w:rPr>
            <w:rFonts w:ascii="Century" w:hAnsi="Century"/>
            <w:sz w:val="24"/>
            <w:szCs w:val="24"/>
          </w:rPr>
          <w:instrText xml:space="preserve"> PAGE   \* MERGEFORMAT </w:instrText>
        </w:r>
        <w:r w:rsidRPr="006815F4">
          <w:rPr>
            <w:rFonts w:ascii="Century" w:hAnsi="Century"/>
            <w:sz w:val="24"/>
            <w:szCs w:val="24"/>
          </w:rPr>
          <w:fldChar w:fldCharType="separate"/>
        </w:r>
        <w:r w:rsidRPr="006815F4">
          <w:rPr>
            <w:rFonts w:ascii="Century" w:hAnsi="Century"/>
            <w:noProof/>
            <w:sz w:val="24"/>
            <w:szCs w:val="24"/>
          </w:rPr>
          <w:t>2</w:t>
        </w:r>
        <w:r w:rsidRPr="006815F4">
          <w:rPr>
            <w:rFonts w:ascii="Century" w:hAnsi="Century"/>
            <w:noProof/>
            <w:sz w:val="24"/>
            <w:szCs w:val="24"/>
          </w:rPr>
          <w:fldChar w:fldCharType="end"/>
        </w:r>
      </w:p>
    </w:sdtContent>
  </w:sdt>
  <w:p w14:paraId="0325AA5C" w14:textId="77777777" w:rsidR="006815F4" w:rsidRDefault="006815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E2C36" w14:textId="77777777" w:rsidR="00C85BE7" w:rsidRDefault="00C85BE7" w:rsidP="00C85BE7">
      <w:pPr>
        <w:spacing w:after="0" w:line="240" w:lineRule="auto"/>
      </w:pPr>
      <w:r>
        <w:separator/>
      </w:r>
    </w:p>
  </w:footnote>
  <w:footnote w:type="continuationSeparator" w:id="0">
    <w:p w14:paraId="048F0540" w14:textId="77777777" w:rsidR="00C85BE7" w:rsidRDefault="00C85BE7" w:rsidP="00C85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AB2C7" w14:textId="1FCA35F0" w:rsidR="00C85BE7" w:rsidRPr="00C85BE7" w:rsidRDefault="00C85BE7" w:rsidP="00C85BE7">
    <w:pPr>
      <w:pStyle w:val="Header"/>
    </w:pPr>
    <w:r>
      <w:rPr>
        <w:rFonts w:ascii="Century" w:hAnsi="Century"/>
      </w:rPr>
      <w:tab/>
    </w:r>
    <w:r>
      <w:rPr>
        <w:rFonts w:ascii="Century" w:hAnsi="Century"/>
      </w:rPr>
      <w:tab/>
    </w:r>
    <w:r w:rsidRPr="00C85BE7">
      <w:rPr>
        <w:rFonts w:ascii="Century" w:hAnsi="Century"/>
      </w:rPr>
      <w:t>241311051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5E5EA5"/>
    <w:multiLevelType w:val="multilevel"/>
    <w:tmpl w:val="E0F81B4A"/>
    <w:lvl w:ilvl="0">
      <w:start w:val="1"/>
      <w:numFmt w:val="decimal"/>
      <w:lvlText w:val="%1"/>
      <w:lvlJc w:val="left"/>
      <w:pPr>
        <w:tabs>
          <w:tab w:val="num" w:pos="360"/>
        </w:tabs>
        <w:ind w:left="648" w:hanging="432"/>
      </w:pPr>
      <w:rPr>
        <w:rFonts w:hint="default"/>
      </w:rPr>
    </w:lvl>
    <w:lvl w:ilvl="1">
      <w:start w:val="1"/>
      <w:numFmt w:val="decimal"/>
      <w:lvlText w:val="%2."/>
      <w:lvlJc w:val="left"/>
      <w:pPr>
        <w:tabs>
          <w:tab w:val="num" w:pos="360"/>
        </w:tabs>
        <w:ind w:left="648" w:hanging="432"/>
      </w:pPr>
      <w:rPr>
        <w:rFonts w:hint="default"/>
      </w:rPr>
    </w:lvl>
    <w:lvl w:ilvl="2">
      <w:start w:val="1"/>
      <w:numFmt w:val="decimal"/>
      <w:lvlText w:val="%3."/>
      <w:lvlJc w:val="left"/>
      <w:pPr>
        <w:tabs>
          <w:tab w:val="num" w:pos="360"/>
        </w:tabs>
        <w:ind w:left="648" w:hanging="432"/>
      </w:pPr>
      <w:rPr>
        <w:rFonts w:hint="default"/>
      </w:rPr>
    </w:lvl>
    <w:lvl w:ilvl="3">
      <w:start w:val="1"/>
      <w:numFmt w:val="decimal"/>
      <w:lvlText w:val="%4."/>
      <w:lvlJc w:val="left"/>
      <w:pPr>
        <w:tabs>
          <w:tab w:val="num" w:pos="360"/>
        </w:tabs>
        <w:ind w:left="648" w:hanging="432"/>
      </w:pPr>
      <w:rPr>
        <w:rFonts w:hint="default"/>
      </w:rPr>
    </w:lvl>
    <w:lvl w:ilvl="4">
      <w:start w:val="1"/>
      <w:numFmt w:val="decimal"/>
      <w:lvlText w:val="%5."/>
      <w:lvlJc w:val="left"/>
      <w:pPr>
        <w:tabs>
          <w:tab w:val="num" w:pos="360"/>
        </w:tabs>
        <w:ind w:left="648" w:hanging="432"/>
      </w:pPr>
      <w:rPr>
        <w:rFonts w:hint="default"/>
      </w:rPr>
    </w:lvl>
    <w:lvl w:ilvl="5">
      <w:start w:val="1"/>
      <w:numFmt w:val="decimal"/>
      <w:lvlText w:val="%6."/>
      <w:lvlJc w:val="left"/>
      <w:pPr>
        <w:tabs>
          <w:tab w:val="num" w:pos="360"/>
        </w:tabs>
        <w:ind w:left="648" w:hanging="432"/>
      </w:pPr>
      <w:rPr>
        <w:rFonts w:hint="default"/>
      </w:rPr>
    </w:lvl>
    <w:lvl w:ilvl="6">
      <w:start w:val="1"/>
      <w:numFmt w:val="decimal"/>
      <w:lvlText w:val="%7."/>
      <w:lvlJc w:val="left"/>
      <w:pPr>
        <w:tabs>
          <w:tab w:val="num" w:pos="360"/>
        </w:tabs>
        <w:ind w:left="648" w:hanging="432"/>
      </w:pPr>
      <w:rPr>
        <w:rFonts w:hint="default"/>
      </w:rPr>
    </w:lvl>
    <w:lvl w:ilvl="7">
      <w:start w:val="1"/>
      <w:numFmt w:val="decimal"/>
      <w:lvlText w:val="%8."/>
      <w:lvlJc w:val="left"/>
      <w:pPr>
        <w:tabs>
          <w:tab w:val="num" w:pos="360"/>
        </w:tabs>
        <w:ind w:left="648" w:hanging="432"/>
      </w:pPr>
      <w:rPr>
        <w:rFonts w:hint="default"/>
      </w:rPr>
    </w:lvl>
    <w:lvl w:ilvl="8">
      <w:start w:val="1"/>
      <w:numFmt w:val="decimal"/>
      <w:lvlText w:val="%9."/>
      <w:lvlJc w:val="left"/>
      <w:pPr>
        <w:tabs>
          <w:tab w:val="num" w:pos="360"/>
        </w:tabs>
        <w:ind w:left="648" w:hanging="432"/>
      </w:pPr>
      <w:rPr>
        <w:rFonts w:hint="default"/>
      </w:rPr>
    </w:lvl>
  </w:abstractNum>
  <w:abstractNum w:abstractNumId="10" w15:restartNumberingAfterBreak="0">
    <w:nsid w:val="1D5B6D95"/>
    <w:multiLevelType w:val="multilevel"/>
    <w:tmpl w:val="7C184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495430">
    <w:abstractNumId w:val="8"/>
  </w:num>
  <w:num w:numId="2" w16cid:durableId="1421948282">
    <w:abstractNumId w:val="6"/>
  </w:num>
  <w:num w:numId="3" w16cid:durableId="653219441">
    <w:abstractNumId w:val="5"/>
  </w:num>
  <w:num w:numId="4" w16cid:durableId="2035765868">
    <w:abstractNumId w:val="4"/>
  </w:num>
  <w:num w:numId="5" w16cid:durableId="1994093921">
    <w:abstractNumId w:val="7"/>
  </w:num>
  <w:num w:numId="6" w16cid:durableId="48652856">
    <w:abstractNumId w:val="3"/>
  </w:num>
  <w:num w:numId="7" w16cid:durableId="1457286756">
    <w:abstractNumId w:val="2"/>
  </w:num>
  <w:num w:numId="8" w16cid:durableId="1678188086">
    <w:abstractNumId w:val="1"/>
  </w:num>
  <w:num w:numId="9" w16cid:durableId="1195997367">
    <w:abstractNumId w:val="0"/>
  </w:num>
  <w:num w:numId="10" w16cid:durableId="1536500194">
    <w:abstractNumId w:val="10"/>
  </w:num>
  <w:num w:numId="11" w16cid:durableId="15862641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48B"/>
    <w:rsid w:val="0015074B"/>
    <w:rsid w:val="001E40E1"/>
    <w:rsid w:val="001F6345"/>
    <w:rsid w:val="0029639D"/>
    <w:rsid w:val="00305572"/>
    <w:rsid w:val="00326F90"/>
    <w:rsid w:val="003459D3"/>
    <w:rsid w:val="00504B2B"/>
    <w:rsid w:val="006815F4"/>
    <w:rsid w:val="008464DA"/>
    <w:rsid w:val="00912E01"/>
    <w:rsid w:val="00A23A0B"/>
    <w:rsid w:val="00AA1D8D"/>
    <w:rsid w:val="00B47730"/>
    <w:rsid w:val="00C44BF9"/>
    <w:rsid w:val="00C85BE7"/>
    <w:rsid w:val="00CB0664"/>
    <w:rsid w:val="00F104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4390A"/>
  <w14:defaultImageDpi w14:val="300"/>
  <w15:docId w15:val="{A872C9C6-8788-4A8F-902D-F166BF2BF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97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ne">
    <w:name w:val="line"/>
    <w:basedOn w:val="Normal"/>
    <w:rsid w:val="00A23A0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23A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10</Pages>
  <Words>2108</Words>
  <Characters>12016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Atif</cp:lastModifiedBy>
  <cp:revision>6</cp:revision>
  <cp:lastPrinted>2026-06-11T07:20:00Z</cp:lastPrinted>
  <dcterms:created xsi:type="dcterms:W3CDTF">2013-12-23T23:15:00Z</dcterms:created>
  <dcterms:modified xsi:type="dcterms:W3CDTF">2026-06-11T07:23:00Z</dcterms:modified>
  <cp:category/>
</cp:coreProperties>
</file>